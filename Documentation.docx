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E7976" w14:textId="77777777" w:rsidR="00CD5AC1" w:rsidRDefault="00000000">
      <w:pPr>
        <w:jc w:val="center"/>
      </w:pPr>
      <w:r>
        <w:rPr>
          <w:b/>
          <w:color w:val="1F4E79"/>
          <w:sz w:val="68"/>
        </w:rPr>
        <w:t>KenaBazaar</w:t>
      </w:r>
    </w:p>
    <w:p w14:paraId="57364C8D" w14:textId="40AB1AFD" w:rsidR="00CD5AC1" w:rsidRDefault="00000000">
      <w:pPr>
        <w:jc w:val="center"/>
      </w:pPr>
      <w:r>
        <w:rPr>
          <w:b/>
          <w:color w:val="444444"/>
          <w:sz w:val="34"/>
        </w:rPr>
        <w:t>Backend &amp; API Documentation</w:t>
      </w:r>
    </w:p>
    <w:p w14:paraId="5923AF43" w14:textId="77777777" w:rsidR="00CD5AC1" w:rsidRDefault="00000000">
      <w:pPr>
        <w:jc w:val="center"/>
      </w:pPr>
      <w:r>
        <w:rPr>
          <w:sz w:val="22"/>
        </w:rPr>
        <w:t>Django REST Framework • PostgreSQL • Docker • Stripe • Cloudinary • Redis/Celery</w:t>
      </w:r>
    </w:p>
    <w:p w14:paraId="4D5CE068" w14:textId="77777777" w:rsidR="00CD5AC1" w:rsidRDefault="00000000">
      <w:r>
        <w:br w:type="page"/>
      </w:r>
    </w:p>
    <w:p w14:paraId="7F19CEF1" w14:textId="77777777" w:rsidR="00CD5AC1" w:rsidRDefault="00000000">
      <w:pPr>
        <w:pStyle w:val="Heading1"/>
      </w:pPr>
      <w:r>
        <w:lastRenderedPageBreak/>
        <w:t>Contents</w:t>
      </w:r>
    </w:p>
    <w:p w14:paraId="1C24F99A" w14:textId="77777777" w:rsidR="00CD5AC1" w:rsidRDefault="00000000">
      <w:pPr>
        <w:pStyle w:val="ListNumber"/>
      </w:pPr>
      <w:r>
        <w:t>1. Project Overview</w:t>
      </w:r>
    </w:p>
    <w:p w14:paraId="51883AC6" w14:textId="77777777" w:rsidR="00CD5AC1" w:rsidRDefault="00000000">
      <w:pPr>
        <w:pStyle w:val="ListNumber"/>
      </w:pPr>
      <w:r>
        <w:t>2. Objectives &amp; Engineering Scope</w:t>
      </w:r>
    </w:p>
    <w:p w14:paraId="72438FC0" w14:textId="77777777" w:rsidR="00CD5AC1" w:rsidRDefault="00000000">
      <w:pPr>
        <w:pStyle w:val="ListNumber"/>
      </w:pPr>
      <w:r>
        <w:t>3. Technology Stack</w:t>
      </w:r>
    </w:p>
    <w:p w14:paraId="24EEA014" w14:textId="77777777" w:rsidR="00CD5AC1" w:rsidRDefault="00000000">
      <w:pPr>
        <w:pStyle w:val="ListNumber"/>
      </w:pPr>
      <w:r>
        <w:t>4. System Architecture</w:t>
      </w:r>
    </w:p>
    <w:p w14:paraId="717FE552" w14:textId="77777777" w:rsidR="00CD5AC1" w:rsidRDefault="00000000">
      <w:pPr>
        <w:pStyle w:val="ListNumber"/>
      </w:pPr>
      <w:r>
        <w:t>5. Project Structure</w:t>
      </w:r>
    </w:p>
    <w:p w14:paraId="528D749F" w14:textId="77777777" w:rsidR="00CD5AC1" w:rsidRDefault="00000000">
      <w:pPr>
        <w:pStyle w:val="ListNumber"/>
      </w:pPr>
      <w:r>
        <w:t>6. Core Domain Model</w:t>
      </w:r>
    </w:p>
    <w:p w14:paraId="17BFDF17" w14:textId="77777777" w:rsidR="00CD5AC1" w:rsidRDefault="00000000">
      <w:pPr>
        <w:pStyle w:val="ListNumber"/>
      </w:pPr>
      <w:r>
        <w:t>7. Authentication &amp; Authorization</w:t>
      </w:r>
    </w:p>
    <w:p w14:paraId="36DE3B57" w14:textId="77777777" w:rsidR="00CD5AC1" w:rsidRDefault="00000000">
      <w:pPr>
        <w:pStyle w:val="ListNumber"/>
      </w:pPr>
      <w:r>
        <w:t>8. Catalog &amp; Product Management</w:t>
      </w:r>
    </w:p>
    <w:p w14:paraId="0697451C" w14:textId="77777777" w:rsidR="00CD5AC1" w:rsidRDefault="00000000">
      <w:pPr>
        <w:pStyle w:val="ListNumber"/>
      </w:pPr>
      <w:r>
        <w:t>9. Cart &amp; Wishlist</w:t>
      </w:r>
    </w:p>
    <w:p w14:paraId="7443081A" w14:textId="77777777" w:rsidR="00CD5AC1" w:rsidRDefault="00000000">
      <w:pPr>
        <w:pStyle w:val="ListNumber"/>
      </w:pPr>
      <w:r>
        <w:t>10. Checkout, Payments &amp; Orders</w:t>
      </w:r>
    </w:p>
    <w:p w14:paraId="4A9AD1D8" w14:textId="77777777" w:rsidR="00CD5AC1" w:rsidRDefault="00000000">
      <w:pPr>
        <w:pStyle w:val="ListNumber"/>
      </w:pPr>
      <w:r>
        <w:t>11. API Reference</w:t>
      </w:r>
    </w:p>
    <w:p w14:paraId="307123CF" w14:textId="77777777" w:rsidR="00CD5AC1" w:rsidRDefault="00000000">
      <w:pPr>
        <w:pStyle w:val="ListNumber"/>
      </w:pPr>
      <w:r>
        <w:t>12. API Usage Examples</w:t>
      </w:r>
    </w:p>
    <w:p w14:paraId="7F779BF4" w14:textId="77777777" w:rsidR="00CD5AC1" w:rsidRDefault="00000000">
      <w:pPr>
        <w:pStyle w:val="ListNumber"/>
      </w:pPr>
      <w:r>
        <w:t>13. Database Design</w:t>
      </w:r>
    </w:p>
    <w:p w14:paraId="2AA6E517" w14:textId="77777777" w:rsidR="00CD5AC1" w:rsidRDefault="00000000">
      <w:pPr>
        <w:pStyle w:val="ListNumber"/>
      </w:pPr>
      <w:r>
        <w:t>14. Docker &amp; Local Development</w:t>
      </w:r>
    </w:p>
    <w:p w14:paraId="5FAF6A29" w14:textId="77777777" w:rsidR="00CD5AC1" w:rsidRDefault="00000000">
      <w:pPr>
        <w:pStyle w:val="ListNumber"/>
      </w:pPr>
      <w:r>
        <w:t>15. Redis &amp; Celery</w:t>
      </w:r>
    </w:p>
    <w:p w14:paraId="678899AF" w14:textId="77777777" w:rsidR="00CD5AC1" w:rsidRDefault="00000000">
      <w:pPr>
        <w:pStyle w:val="ListNumber"/>
      </w:pPr>
      <w:r>
        <w:t>16. Media &amp; Static Files</w:t>
      </w:r>
    </w:p>
    <w:p w14:paraId="7E7CB2E6" w14:textId="77777777" w:rsidR="00CD5AC1" w:rsidRDefault="00000000">
      <w:pPr>
        <w:pStyle w:val="ListNumber"/>
      </w:pPr>
      <w:r>
        <w:t>17. Testing Strategy</w:t>
      </w:r>
    </w:p>
    <w:p w14:paraId="10E82A14" w14:textId="77777777" w:rsidR="00CD5AC1" w:rsidRDefault="00000000">
      <w:pPr>
        <w:pStyle w:val="ListNumber"/>
      </w:pPr>
      <w:r>
        <w:t>18. Deployment</w:t>
      </w:r>
    </w:p>
    <w:p w14:paraId="35A2F2F2" w14:textId="77777777" w:rsidR="00CD5AC1" w:rsidRDefault="00000000">
      <w:pPr>
        <w:pStyle w:val="ListNumber"/>
      </w:pPr>
      <w:r>
        <w:t>19. Environment Variables</w:t>
      </w:r>
    </w:p>
    <w:p w14:paraId="474EF1CD" w14:textId="77777777" w:rsidR="00CD5AC1" w:rsidRDefault="00000000">
      <w:pPr>
        <w:pStyle w:val="ListNumber"/>
      </w:pPr>
      <w:r>
        <w:t>20. Security Considerations</w:t>
      </w:r>
    </w:p>
    <w:p w14:paraId="3A9F0EAE" w14:textId="77777777" w:rsidR="00CD5AC1" w:rsidRDefault="00000000">
      <w:pPr>
        <w:pStyle w:val="ListNumber"/>
      </w:pPr>
      <w:r>
        <w:t>21. Operational Notes &amp; Known Limitations</w:t>
      </w:r>
    </w:p>
    <w:p w14:paraId="0302EE73" w14:textId="77777777" w:rsidR="00CD5AC1" w:rsidRDefault="00000000">
      <w:pPr>
        <w:pStyle w:val="ListNumber"/>
      </w:pPr>
      <w:r>
        <w:t>22. Future Frontend Integration</w:t>
      </w:r>
    </w:p>
    <w:p w14:paraId="22825EF6" w14:textId="77777777" w:rsidR="00CD5AC1" w:rsidRDefault="00000000">
      <w:pPr>
        <w:pStyle w:val="ListNumber"/>
      </w:pPr>
      <w:r>
        <w:t>23. Quick Reference</w:t>
      </w:r>
    </w:p>
    <w:p w14:paraId="7E81CB26" w14:textId="77777777" w:rsidR="00CD5AC1" w:rsidRDefault="00000000">
      <w:r>
        <w:br w:type="page"/>
      </w:r>
    </w:p>
    <w:p w14:paraId="545B6218" w14:textId="77777777" w:rsidR="00CD5AC1" w:rsidRDefault="00000000">
      <w:pPr>
        <w:pStyle w:val="Heading1"/>
      </w:pPr>
      <w:r>
        <w:lastRenderedPageBreak/>
        <w:t>1. Project Overview</w:t>
      </w:r>
    </w:p>
    <w:p w14:paraId="50CF2522" w14:textId="77777777" w:rsidR="00CD5AC1" w:rsidRDefault="00000000">
      <w:r>
        <w:t>KenaBazaar is an API-first e-commerce backend built with Django and Django REST Framework. It provides a modular foundation for customer authentication, product/catalog management, guest and authenticated carts, wishlists, checkout, Stripe payments, order management, media storage, API documentation, testing, and containerized deployment.</w:t>
      </w:r>
    </w:p>
    <w:p w14:paraId="35D07134" w14:textId="77777777" w:rsidR="00CD5AC1" w:rsidRDefault="00000000">
      <w:r>
        <w:t>Production API: https://kenabazaar.onrender.com</w:t>
      </w:r>
    </w:p>
    <w:p w14:paraId="1893A84B" w14:textId="77777777" w:rsidR="00CD5AC1" w:rsidRDefault="00000000">
      <w:r>
        <w:t>The current repository is backend-only. A separate web frontend is planned and can consume the REST API without changing the core backend architecture.</w:t>
      </w:r>
    </w:p>
    <w:p w14:paraId="73ABF4E6" w14:textId="77777777" w:rsidR="00CD5AC1" w:rsidRDefault="00000000">
      <w:pPr>
        <w:pStyle w:val="Heading1"/>
      </w:pPr>
      <w:r>
        <w:t>2. Objectives &amp; Engineering Scope</w:t>
      </w:r>
    </w:p>
    <w:p w14:paraId="26DF097A" w14:textId="77777777" w:rsidR="00CD5AC1" w:rsidRDefault="00000000">
      <w:pPr>
        <w:pStyle w:val="ListBullet"/>
      </w:pPr>
      <w:r>
        <w:t>Build a maintainable REST API around clear business domains.</w:t>
      </w:r>
    </w:p>
    <w:p w14:paraId="557B52C7" w14:textId="77777777" w:rsidR="00CD5AC1" w:rsidRDefault="00000000">
      <w:pPr>
        <w:pStyle w:val="ListBullet"/>
      </w:pPr>
      <w:r>
        <w:t>Use a relational database model suitable for products, variants, carts, and orders.</w:t>
      </w:r>
    </w:p>
    <w:p w14:paraId="772384BD" w14:textId="77777777" w:rsidR="00CD5AC1" w:rsidRDefault="00000000">
      <w:pPr>
        <w:pStyle w:val="ListBullet"/>
      </w:pPr>
      <w:r>
        <w:t>Support both guest shopping carts and authenticated customer accounts.</w:t>
      </w:r>
    </w:p>
    <w:p w14:paraId="28A84ECE" w14:textId="77777777" w:rsidR="00CD5AC1" w:rsidRDefault="00000000">
      <w:pPr>
        <w:pStyle w:val="ListBullet"/>
      </w:pPr>
      <w:r>
        <w:t>Freeze product name, SKU, and purchase price in order items so historical orders remain stable.</w:t>
      </w:r>
    </w:p>
    <w:p w14:paraId="5BE41052" w14:textId="77777777" w:rsidR="00CD5AC1" w:rsidRDefault="00000000">
      <w:pPr>
        <w:pStyle w:val="ListBullet"/>
      </w:pPr>
      <w:r>
        <w:t>Integrate Stripe Checkout and verify payment events using signed webhooks.</w:t>
      </w:r>
    </w:p>
    <w:p w14:paraId="575311AC" w14:textId="77777777" w:rsidR="00CD5AC1" w:rsidRDefault="00000000">
      <w:pPr>
        <w:pStyle w:val="ListBullet"/>
      </w:pPr>
      <w:r>
        <w:t>Store product media through Cloudinary rather than relying on local application storage.</w:t>
      </w:r>
    </w:p>
    <w:p w14:paraId="28D9E54D" w14:textId="77777777" w:rsidR="00CD5AC1" w:rsidRDefault="00000000">
      <w:pPr>
        <w:pStyle w:val="ListBullet"/>
      </w:pPr>
      <w:r>
        <w:t>Containerize the application and supporting PostgreSQL/Redis services.</w:t>
      </w:r>
    </w:p>
    <w:p w14:paraId="4A3E9171" w14:textId="77777777" w:rsidR="00CD5AC1" w:rsidRDefault="00000000">
      <w:pPr>
        <w:pStyle w:val="ListBullet"/>
      </w:pPr>
      <w:r>
        <w:t>Provide OpenAPI documentation through drf-spectacular.</w:t>
      </w:r>
    </w:p>
    <w:p w14:paraId="5D5E670D" w14:textId="77777777" w:rsidR="00CD5AC1" w:rsidRDefault="00000000">
      <w:pPr>
        <w:pStyle w:val="ListBullet"/>
      </w:pPr>
      <w:r>
        <w:t>Use automated API tests for authentication, catalog, and cart behavior.</w:t>
      </w:r>
    </w:p>
    <w:p w14:paraId="09A4571C" w14:textId="77777777" w:rsidR="00CD5AC1" w:rsidRDefault="00000000">
      <w:pPr>
        <w:pStyle w:val="Heading1"/>
      </w:pPr>
      <w:r>
        <w:t>3.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D5AC1" w14:paraId="3242D513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00AE8A8B" w14:textId="77777777" w:rsidR="00CD5AC1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305A0E8" w14:textId="77777777" w:rsidR="00CD5AC1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9FAB6C7" w14:textId="77777777" w:rsidR="00CD5AC1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D5AC1" w14:paraId="5529D67A" w14:textId="77777777">
        <w:trPr>
          <w:jc w:val="center"/>
        </w:trPr>
        <w:tc>
          <w:tcPr>
            <w:tcW w:w="3408" w:type="dxa"/>
            <w:vAlign w:val="center"/>
          </w:tcPr>
          <w:p w14:paraId="48F4F924" w14:textId="77777777" w:rsidR="00CD5AC1" w:rsidRDefault="00000000">
            <w:r>
              <w:rPr>
                <w:sz w:val="17"/>
              </w:rPr>
              <w:t>Language</w:t>
            </w:r>
          </w:p>
        </w:tc>
        <w:tc>
          <w:tcPr>
            <w:tcW w:w="3408" w:type="dxa"/>
            <w:vAlign w:val="center"/>
          </w:tcPr>
          <w:p w14:paraId="7906BF9A" w14:textId="77777777" w:rsidR="00CD5AC1" w:rsidRDefault="00000000">
            <w:r>
              <w:rPr>
                <w:sz w:val="17"/>
              </w:rPr>
              <w:t>Python 3.13</w:t>
            </w:r>
          </w:p>
        </w:tc>
        <w:tc>
          <w:tcPr>
            <w:tcW w:w="3408" w:type="dxa"/>
            <w:vAlign w:val="center"/>
          </w:tcPr>
          <w:p w14:paraId="12F17BDF" w14:textId="77777777" w:rsidR="00CD5AC1" w:rsidRDefault="00000000">
            <w:r>
              <w:rPr>
                <w:sz w:val="17"/>
              </w:rPr>
              <w:t>Application development</w:t>
            </w:r>
          </w:p>
        </w:tc>
      </w:tr>
      <w:tr w:rsidR="00CD5AC1" w14:paraId="3AA75108" w14:textId="77777777">
        <w:trPr>
          <w:jc w:val="center"/>
        </w:trPr>
        <w:tc>
          <w:tcPr>
            <w:tcW w:w="3408" w:type="dxa"/>
            <w:vAlign w:val="center"/>
          </w:tcPr>
          <w:p w14:paraId="4115F690" w14:textId="77777777" w:rsidR="00CD5AC1" w:rsidRDefault="00000000">
            <w:r>
              <w:rPr>
                <w:sz w:val="17"/>
              </w:rPr>
              <w:t>Framework</w:t>
            </w:r>
          </w:p>
        </w:tc>
        <w:tc>
          <w:tcPr>
            <w:tcW w:w="3408" w:type="dxa"/>
            <w:vAlign w:val="center"/>
          </w:tcPr>
          <w:p w14:paraId="02A0CFE7" w14:textId="77777777" w:rsidR="00CD5AC1" w:rsidRDefault="00000000">
            <w:r>
              <w:rPr>
                <w:sz w:val="17"/>
              </w:rPr>
              <w:t>Django 6.1</w:t>
            </w:r>
          </w:p>
        </w:tc>
        <w:tc>
          <w:tcPr>
            <w:tcW w:w="3408" w:type="dxa"/>
            <w:vAlign w:val="center"/>
          </w:tcPr>
          <w:p w14:paraId="6E547F5F" w14:textId="77777777" w:rsidR="00CD5AC1" w:rsidRDefault="00000000">
            <w:r>
              <w:rPr>
                <w:sz w:val="17"/>
              </w:rPr>
              <w:t>Core web framework</w:t>
            </w:r>
          </w:p>
        </w:tc>
      </w:tr>
      <w:tr w:rsidR="00CD5AC1" w14:paraId="363B5E07" w14:textId="77777777">
        <w:trPr>
          <w:jc w:val="center"/>
        </w:trPr>
        <w:tc>
          <w:tcPr>
            <w:tcW w:w="3408" w:type="dxa"/>
            <w:vAlign w:val="center"/>
          </w:tcPr>
          <w:p w14:paraId="3FDC7181" w14:textId="77777777" w:rsidR="00CD5AC1" w:rsidRDefault="00000000">
            <w:r>
              <w:rPr>
                <w:sz w:val="17"/>
              </w:rPr>
              <w:t>API</w:t>
            </w:r>
          </w:p>
        </w:tc>
        <w:tc>
          <w:tcPr>
            <w:tcW w:w="3408" w:type="dxa"/>
            <w:vAlign w:val="center"/>
          </w:tcPr>
          <w:p w14:paraId="06FB344A" w14:textId="77777777" w:rsidR="00CD5AC1" w:rsidRDefault="00000000">
            <w:r>
              <w:rPr>
                <w:sz w:val="17"/>
              </w:rPr>
              <w:t>Django REST Framework</w:t>
            </w:r>
          </w:p>
        </w:tc>
        <w:tc>
          <w:tcPr>
            <w:tcW w:w="3408" w:type="dxa"/>
            <w:vAlign w:val="center"/>
          </w:tcPr>
          <w:p w14:paraId="6E11A6DD" w14:textId="77777777" w:rsidR="00CD5AC1" w:rsidRDefault="00000000">
            <w:r>
              <w:rPr>
                <w:sz w:val="17"/>
              </w:rPr>
              <w:t>REST API implementation</w:t>
            </w:r>
          </w:p>
        </w:tc>
      </w:tr>
      <w:tr w:rsidR="00CD5AC1" w14:paraId="5CF46DF0" w14:textId="77777777">
        <w:trPr>
          <w:jc w:val="center"/>
        </w:trPr>
        <w:tc>
          <w:tcPr>
            <w:tcW w:w="3408" w:type="dxa"/>
            <w:vAlign w:val="center"/>
          </w:tcPr>
          <w:p w14:paraId="1E930232" w14:textId="77777777" w:rsidR="00CD5AC1" w:rsidRDefault="00000000">
            <w:r>
              <w:rPr>
                <w:sz w:val="17"/>
              </w:rPr>
              <w:t>Authentication</w:t>
            </w:r>
          </w:p>
        </w:tc>
        <w:tc>
          <w:tcPr>
            <w:tcW w:w="3408" w:type="dxa"/>
            <w:vAlign w:val="center"/>
          </w:tcPr>
          <w:p w14:paraId="08C7EEDE" w14:textId="77777777" w:rsidR="00CD5AC1" w:rsidRDefault="00000000">
            <w:r>
              <w:rPr>
                <w:sz w:val="17"/>
              </w:rPr>
              <w:t>Simple JWT</w:t>
            </w:r>
          </w:p>
        </w:tc>
        <w:tc>
          <w:tcPr>
            <w:tcW w:w="3408" w:type="dxa"/>
            <w:vAlign w:val="center"/>
          </w:tcPr>
          <w:p w14:paraId="79235EB0" w14:textId="77777777" w:rsidR="00CD5AC1" w:rsidRDefault="00000000">
            <w:r>
              <w:rPr>
                <w:sz w:val="17"/>
              </w:rPr>
              <w:t>Access/refresh token authentication</w:t>
            </w:r>
          </w:p>
        </w:tc>
      </w:tr>
      <w:tr w:rsidR="00CD5AC1" w14:paraId="3F7E91FA" w14:textId="77777777">
        <w:trPr>
          <w:jc w:val="center"/>
        </w:trPr>
        <w:tc>
          <w:tcPr>
            <w:tcW w:w="3408" w:type="dxa"/>
            <w:vAlign w:val="center"/>
          </w:tcPr>
          <w:p w14:paraId="282A6E86" w14:textId="77777777" w:rsidR="00CD5AC1" w:rsidRDefault="00000000">
            <w:r>
              <w:rPr>
                <w:sz w:val="17"/>
              </w:rPr>
              <w:t>Database</w:t>
            </w:r>
          </w:p>
        </w:tc>
        <w:tc>
          <w:tcPr>
            <w:tcW w:w="3408" w:type="dxa"/>
            <w:vAlign w:val="center"/>
          </w:tcPr>
          <w:p w14:paraId="7EDED874" w14:textId="77777777" w:rsidR="00CD5AC1" w:rsidRDefault="00000000">
            <w:r>
              <w:rPr>
                <w:sz w:val="17"/>
              </w:rPr>
              <w:t>PostgreSQL 16</w:t>
            </w:r>
          </w:p>
        </w:tc>
        <w:tc>
          <w:tcPr>
            <w:tcW w:w="3408" w:type="dxa"/>
            <w:vAlign w:val="center"/>
          </w:tcPr>
          <w:p w14:paraId="4622C8CF" w14:textId="77777777" w:rsidR="00CD5AC1" w:rsidRDefault="00000000">
            <w:r>
              <w:rPr>
                <w:sz w:val="17"/>
              </w:rPr>
              <w:t>Production relational database</w:t>
            </w:r>
          </w:p>
        </w:tc>
      </w:tr>
      <w:tr w:rsidR="00CD5AC1" w14:paraId="7CF347AD" w14:textId="77777777">
        <w:trPr>
          <w:jc w:val="center"/>
        </w:trPr>
        <w:tc>
          <w:tcPr>
            <w:tcW w:w="3408" w:type="dxa"/>
            <w:vAlign w:val="center"/>
          </w:tcPr>
          <w:p w14:paraId="75B3096C" w14:textId="77777777" w:rsidR="00CD5AC1" w:rsidRDefault="00000000">
            <w:r>
              <w:rPr>
                <w:sz w:val="17"/>
              </w:rPr>
              <w:t>DB configuration</w:t>
            </w:r>
          </w:p>
        </w:tc>
        <w:tc>
          <w:tcPr>
            <w:tcW w:w="3408" w:type="dxa"/>
            <w:vAlign w:val="center"/>
          </w:tcPr>
          <w:p w14:paraId="707D59C2" w14:textId="77777777" w:rsidR="00CD5AC1" w:rsidRDefault="00000000">
            <w:r>
              <w:rPr>
                <w:sz w:val="17"/>
              </w:rPr>
              <w:t>dj-database-url</w:t>
            </w:r>
          </w:p>
        </w:tc>
        <w:tc>
          <w:tcPr>
            <w:tcW w:w="3408" w:type="dxa"/>
            <w:vAlign w:val="center"/>
          </w:tcPr>
          <w:p w14:paraId="13E96C7A" w14:textId="77777777" w:rsidR="00CD5AC1" w:rsidRDefault="00000000">
            <w:r>
              <w:rPr>
                <w:sz w:val="17"/>
              </w:rPr>
              <w:t>Environment-based database URLs</w:t>
            </w:r>
          </w:p>
        </w:tc>
      </w:tr>
      <w:tr w:rsidR="00CD5AC1" w14:paraId="57971E67" w14:textId="77777777">
        <w:trPr>
          <w:jc w:val="center"/>
        </w:trPr>
        <w:tc>
          <w:tcPr>
            <w:tcW w:w="3408" w:type="dxa"/>
            <w:vAlign w:val="center"/>
          </w:tcPr>
          <w:p w14:paraId="1C11C35E" w14:textId="77777777" w:rsidR="00CD5AC1" w:rsidRDefault="00000000">
            <w:r>
              <w:rPr>
                <w:sz w:val="17"/>
              </w:rPr>
              <w:t>Filtering</w:t>
            </w:r>
          </w:p>
        </w:tc>
        <w:tc>
          <w:tcPr>
            <w:tcW w:w="3408" w:type="dxa"/>
            <w:vAlign w:val="center"/>
          </w:tcPr>
          <w:p w14:paraId="7080A903" w14:textId="77777777" w:rsidR="00CD5AC1" w:rsidRDefault="00000000">
            <w:r>
              <w:rPr>
                <w:sz w:val="17"/>
              </w:rPr>
              <w:t>django-filter</w:t>
            </w:r>
          </w:p>
        </w:tc>
        <w:tc>
          <w:tcPr>
            <w:tcW w:w="3408" w:type="dxa"/>
            <w:vAlign w:val="center"/>
          </w:tcPr>
          <w:p w14:paraId="12E0DD51" w14:textId="77777777" w:rsidR="00CD5AC1" w:rsidRDefault="00000000">
            <w:r>
              <w:rPr>
                <w:sz w:val="17"/>
              </w:rPr>
              <w:t>Catalog filtering</w:t>
            </w:r>
          </w:p>
        </w:tc>
      </w:tr>
      <w:tr w:rsidR="00CD5AC1" w14:paraId="045A77E9" w14:textId="77777777">
        <w:trPr>
          <w:jc w:val="center"/>
        </w:trPr>
        <w:tc>
          <w:tcPr>
            <w:tcW w:w="3408" w:type="dxa"/>
            <w:vAlign w:val="center"/>
          </w:tcPr>
          <w:p w14:paraId="5B76352D" w14:textId="77777777" w:rsidR="00CD5AC1" w:rsidRDefault="00000000">
            <w:r>
              <w:rPr>
                <w:sz w:val="17"/>
              </w:rPr>
              <w:t>API schema</w:t>
            </w:r>
          </w:p>
        </w:tc>
        <w:tc>
          <w:tcPr>
            <w:tcW w:w="3408" w:type="dxa"/>
            <w:vAlign w:val="center"/>
          </w:tcPr>
          <w:p w14:paraId="60E2DE6E" w14:textId="77777777" w:rsidR="00CD5AC1" w:rsidRDefault="00000000">
            <w:r>
              <w:rPr>
                <w:sz w:val="17"/>
              </w:rPr>
              <w:t>drf-spectacular</w:t>
            </w:r>
          </w:p>
        </w:tc>
        <w:tc>
          <w:tcPr>
            <w:tcW w:w="3408" w:type="dxa"/>
            <w:vAlign w:val="center"/>
          </w:tcPr>
          <w:p w14:paraId="7A7C0F0E" w14:textId="77777777" w:rsidR="00CD5AC1" w:rsidRDefault="00000000">
            <w:r>
              <w:rPr>
                <w:sz w:val="17"/>
              </w:rPr>
              <w:t>OpenAPI, Swagger UI, ReDoc</w:t>
            </w:r>
          </w:p>
        </w:tc>
      </w:tr>
      <w:tr w:rsidR="00CD5AC1" w14:paraId="335A18F3" w14:textId="77777777">
        <w:trPr>
          <w:jc w:val="center"/>
        </w:trPr>
        <w:tc>
          <w:tcPr>
            <w:tcW w:w="3408" w:type="dxa"/>
            <w:vAlign w:val="center"/>
          </w:tcPr>
          <w:p w14:paraId="1DB6E7CF" w14:textId="77777777" w:rsidR="00CD5AC1" w:rsidRDefault="00000000">
            <w:r>
              <w:rPr>
                <w:sz w:val="17"/>
              </w:rPr>
              <w:t>Payments</w:t>
            </w:r>
          </w:p>
        </w:tc>
        <w:tc>
          <w:tcPr>
            <w:tcW w:w="3408" w:type="dxa"/>
            <w:vAlign w:val="center"/>
          </w:tcPr>
          <w:p w14:paraId="0CE7B297" w14:textId="77777777" w:rsidR="00CD5AC1" w:rsidRDefault="00000000">
            <w:r>
              <w:rPr>
                <w:sz w:val="17"/>
              </w:rPr>
              <w:t>Stripe</w:t>
            </w:r>
          </w:p>
        </w:tc>
        <w:tc>
          <w:tcPr>
            <w:tcW w:w="3408" w:type="dxa"/>
            <w:vAlign w:val="center"/>
          </w:tcPr>
          <w:p w14:paraId="2FBAFBC9" w14:textId="77777777" w:rsidR="00CD5AC1" w:rsidRDefault="00000000">
            <w:r>
              <w:rPr>
                <w:sz w:val="17"/>
              </w:rPr>
              <w:t>Hosted checkout and payment events</w:t>
            </w:r>
          </w:p>
        </w:tc>
      </w:tr>
      <w:tr w:rsidR="00CD5AC1" w14:paraId="3570F2E1" w14:textId="77777777">
        <w:trPr>
          <w:jc w:val="center"/>
        </w:trPr>
        <w:tc>
          <w:tcPr>
            <w:tcW w:w="3408" w:type="dxa"/>
            <w:vAlign w:val="center"/>
          </w:tcPr>
          <w:p w14:paraId="227BEE55" w14:textId="77777777" w:rsidR="00CD5AC1" w:rsidRDefault="00000000">
            <w:r>
              <w:rPr>
                <w:sz w:val="17"/>
              </w:rPr>
              <w:t>Media</w:t>
            </w:r>
          </w:p>
        </w:tc>
        <w:tc>
          <w:tcPr>
            <w:tcW w:w="3408" w:type="dxa"/>
            <w:vAlign w:val="center"/>
          </w:tcPr>
          <w:p w14:paraId="0772F45F" w14:textId="77777777" w:rsidR="00CD5AC1" w:rsidRDefault="00000000">
            <w:r>
              <w:rPr>
                <w:sz w:val="17"/>
              </w:rPr>
              <w:t>Cloudinary</w:t>
            </w:r>
          </w:p>
        </w:tc>
        <w:tc>
          <w:tcPr>
            <w:tcW w:w="3408" w:type="dxa"/>
            <w:vAlign w:val="center"/>
          </w:tcPr>
          <w:p w14:paraId="60158A8B" w14:textId="77777777" w:rsidR="00CD5AC1" w:rsidRDefault="00000000">
            <w:r>
              <w:rPr>
                <w:sz w:val="17"/>
              </w:rPr>
              <w:t>Product image storage</w:t>
            </w:r>
          </w:p>
        </w:tc>
      </w:tr>
      <w:tr w:rsidR="00CD5AC1" w14:paraId="5AA4D404" w14:textId="77777777">
        <w:trPr>
          <w:jc w:val="center"/>
        </w:trPr>
        <w:tc>
          <w:tcPr>
            <w:tcW w:w="3408" w:type="dxa"/>
            <w:vAlign w:val="center"/>
          </w:tcPr>
          <w:p w14:paraId="4922694B" w14:textId="77777777" w:rsidR="00CD5AC1" w:rsidRDefault="00000000">
            <w:r>
              <w:rPr>
                <w:sz w:val="17"/>
              </w:rPr>
              <w:t>Static files</w:t>
            </w:r>
          </w:p>
        </w:tc>
        <w:tc>
          <w:tcPr>
            <w:tcW w:w="3408" w:type="dxa"/>
            <w:vAlign w:val="center"/>
          </w:tcPr>
          <w:p w14:paraId="482E4DFE" w14:textId="77777777" w:rsidR="00CD5AC1" w:rsidRDefault="00000000">
            <w:r>
              <w:rPr>
                <w:sz w:val="17"/>
              </w:rPr>
              <w:t>WhiteNoise</w:t>
            </w:r>
          </w:p>
        </w:tc>
        <w:tc>
          <w:tcPr>
            <w:tcW w:w="3408" w:type="dxa"/>
            <w:vAlign w:val="center"/>
          </w:tcPr>
          <w:p w14:paraId="3372EAC2" w14:textId="77777777" w:rsidR="00CD5AC1" w:rsidRDefault="00000000">
            <w:r>
              <w:rPr>
                <w:sz w:val="17"/>
              </w:rPr>
              <w:t>Production static-file serving</w:t>
            </w:r>
          </w:p>
        </w:tc>
      </w:tr>
      <w:tr w:rsidR="00CD5AC1" w14:paraId="70F639C5" w14:textId="77777777">
        <w:trPr>
          <w:jc w:val="center"/>
        </w:trPr>
        <w:tc>
          <w:tcPr>
            <w:tcW w:w="3408" w:type="dxa"/>
            <w:vAlign w:val="center"/>
          </w:tcPr>
          <w:p w14:paraId="0066787F" w14:textId="77777777" w:rsidR="00CD5AC1" w:rsidRDefault="00000000">
            <w:r>
              <w:rPr>
                <w:sz w:val="17"/>
              </w:rPr>
              <w:t>Async infrastructure</w:t>
            </w:r>
          </w:p>
        </w:tc>
        <w:tc>
          <w:tcPr>
            <w:tcW w:w="3408" w:type="dxa"/>
            <w:vAlign w:val="center"/>
          </w:tcPr>
          <w:p w14:paraId="762947D9" w14:textId="77777777" w:rsidR="00CD5AC1" w:rsidRDefault="00000000">
            <w:r>
              <w:rPr>
                <w:sz w:val="17"/>
              </w:rPr>
              <w:t>Celery + Redis</w:t>
            </w:r>
          </w:p>
        </w:tc>
        <w:tc>
          <w:tcPr>
            <w:tcW w:w="3408" w:type="dxa"/>
            <w:vAlign w:val="center"/>
          </w:tcPr>
          <w:p w14:paraId="28B63404" w14:textId="77777777" w:rsidR="00CD5AC1" w:rsidRDefault="00000000">
            <w:r>
              <w:rPr>
                <w:sz w:val="17"/>
              </w:rPr>
              <w:t>Background task infrastructure</w:t>
            </w:r>
          </w:p>
        </w:tc>
      </w:tr>
      <w:tr w:rsidR="00CD5AC1" w14:paraId="59E5488B" w14:textId="77777777">
        <w:trPr>
          <w:jc w:val="center"/>
        </w:trPr>
        <w:tc>
          <w:tcPr>
            <w:tcW w:w="3408" w:type="dxa"/>
            <w:vAlign w:val="center"/>
          </w:tcPr>
          <w:p w14:paraId="31131CE0" w14:textId="77777777" w:rsidR="00CD5AC1" w:rsidRDefault="00000000">
            <w:r>
              <w:rPr>
                <w:sz w:val="17"/>
              </w:rPr>
              <w:t>Web server</w:t>
            </w:r>
          </w:p>
        </w:tc>
        <w:tc>
          <w:tcPr>
            <w:tcW w:w="3408" w:type="dxa"/>
            <w:vAlign w:val="center"/>
          </w:tcPr>
          <w:p w14:paraId="45477CD7" w14:textId="77777777" w:rsidR="00CD5AC1" w:rsidRDefault="00000000">
            <w:r>
              <w:rPr>
                <w:sz w:val="17"/>
              </w:rPr>
              <w:t>Gunicorn</w:t>
            </w:r>
          </w:p>
        </w:tc>
        <w:tc>
          <w:tcPr>
            <w:tcW w:w="3408" w:type="dxa"/>
            <w:vAlign w:val="center"/>
          </w:tcPr>
          <w:p w14:paraId="628D182C" w14:textId="77777777" w:rsidR="00CD5AC1" w:rsidRDefault="00000000">
            <w:r>
              <w:rPr>
                <w:sz w:val="17"/>
              </w:rPr>
              <w:t>Production WSGI server</w:t>
            </w:r>
          </w:p>
        </w:tc>
      </w:tr>
      <w:tr w:rsidR="00CD5AC1" w14:paraId="41B8463F" w14:textId="77777777">
        <w:trPr>
          <w:jc w:val="center"/>
        </w:trPr>
        <w:tc>
          <w:tcPr>
            <w:tcW w:w="3408" w:type="dxa"/>
            <w:vAlign w:val="center"/>
          </w:tcPr>
          <w:p w14:paraId="4C1CE04D" w14:textId="77777777" w:rsidR="00CD5AC1" w:rsidRDefault="00000000">
            <w:r>
              <w:rPr>
                <w:sz w:val="17"/>
              </w:rPr>
              <w:t>Containers</w:t>
            </w:r>
          </w:p>
        </w:tc>
        <w:tc>
          <w:tcPr>
            <w:tcW w:w="3408" w:type="dxa"/>
            <w:vAlign w:val="center"/>
          </w:tcPr>
          <w:p w14:paraId="0AD5C1B8" w14:textId="77777777" w:rsidR="00CD5AC1" w:rsidRDefault="00000000">
            <w:r>
              <w:rPr>
                <w:sz w:val="17"/>
              </w:rPr>
              <w:t>Docker / Compose</w:t>
            </w:r>
          </w:p>
        </w:tc>
        <w:tc>
          <w:tcPr>
            <w:tcW w:w="3408" w:type="dxa"/>
            <w:vAlign w:val="center"/>
          </w:tcPr>
          <w:p w14:paraId="457557DB" w14:textId="77777777" w:rsidR="00CD5AC1" w:rsidRDefault="00000000">
            <w:r>
              <w:rPr>
                <w:sz w:val="17"/>
              </w:rPr>
              <w:t>Reproducible local/deployment environment</w:t>
            </w:r>
          </w:p>
        </w:tc>
      </w:tr>
      <w:tr w:rsidR="00CD5AC1" w14:paraId="6E97233B" w14:textId="77777777">
        <w:trPr>
          <w:jc w:val="center"/>
        </w:trPr>
        <w:tc>
          <w:tcPr>
            <w:tcW w:w="3408" w:type="dxa"/>
            <w:vAlign w:val="center"/>
          </w:tcPr>
          <w:p w14:paraId="556BC8FC" w14:textId="77777777" w:rsidR="00CD5AC1" w:rsidRDefault="00000000">
            <w:r>
              <w:rPr>
                <w:sz w:val="17"/>
              </w:rPr>
              <w:t>Deployment</w:t>
            </w:r>
          </w:p>
        </w:tc>
        <w:tc>
          <w:tcPr>
            <w:tcW w:w="3408" w:type="dxa"/>
            <w:vAlign w:val="center"/>
          </w:tcPr>
          <w:p w14:paraId="230A4D2E" w14:textId="77777777" w:rsidR="00CD5AC1" w:rsidRDefault="00000000">
            <w:r>
              <w:rPr>
                <w:sz w:val="17"/>
              </w:rPr>
              <w:t>Render</w:t>
            </w:r>
          </w:p>
        </w:tc>
        <w:tc>
          <w:tcPr>
            <w:tcW w:w="3408" w:type="dxa"/>
            <w:vAlign w:val="center"/>
          </w:tcPr>
          <w:p w14:paraId="5D3FAB2F" w14:textId="77777777" w:rsidR="00CD5AC1" w:rsidRDefault="00000000">
            <w:r>
              <w:rPr>
                <w:sz w:val="17"/>
              </w:rPr>
              <w:t>Cloud deployment</w:t>
            </w:r>
          </w:p>
        </w:tc>
      </w:tr>
      <w:tr w:rsidR="00CD5AC1" w14:paraId="61114EFA" w14:textId="77777777">
        <w:trPr>
          <w:jc w:val="center"/>
        </w:trPr>
        <w:tc>
          <w:tcPr>
            <w:tcW w:w="3408" w:type="dxa"/>
            <w:vAlign w:val="center"/>
          </w:tcPr>
          <w:p w14:paraId="372F839F" w14:textId="77777777" w:rsidR="00CD5AC1" w:rsidRDefault="00000000">
            <w:r>
              <w:rPr>
                <w:sz w:val="17"/>
              </w:rPr>
              <w:t>Testing</w:t>
            </w:r>
          </w:p>
        </w:tc>
        <w:tc>
          <w:tcPr>
            <w:tcW w:w="3408" w:type="dxa"/>
            <w:vAlign w:val="center"/>
          </w:tcPr>
          <w:p w14:paraId="34D947E6" w14:textId="77777777" w:rsidR="00CD5AC1" w:rsidRDefault="00000000">
            <w:r>
              <w:rPr>
                <w:sz w:val="17"/>
              </w:rPr>
              <w:t>Django/DRF APITestCase</w:t>
            </w:r>
          </w:p>
        </w:tc>
        <w:tc>
          <w:tcPr>
            <w:tcW w:w="3408" w:type="dxa"/>
            <w:vAlign w:val="center"/>
          </w:tcPr>
          <w:p w14:paraId="0EA813EE" w14:textId="77777777" w:rsidR="00CD5AC1" w:rsidRDefault="00000000">
            <w:r>
              <w:rPr>
                <w:sz w:val="17"/>
              </w:rPr>
              <w:t>API-level automated tests</w:t>
            </w:r>
          </w:p>
        </w:tc>
      </w:tr>
    </w:tbl>
    <w:p w14:paraId="700FAB87" w14:textId="77777777" w:rsidR="00CD5AC1" w:rsidRDefault="00CD5AC1"/>
    <w:p w14:paraId="24344AAA" w14:textId="77777777" w:rsidR="00CD5AC1" w:rsidRDefault="00000000">
      <w:pPr>
        <w:pStyle w:val="Heading1"/>
      </w:pPr>
      <w:r>
        <w:lastRenderedPageBreak/>
        <w:t>4. System Architecture</w:t>
      </w:r>
    </w:p>
    <w:p w14:paraId="05210F8A" w14:textId="77777777" w:rsidR="00CD5AC1" w:rsidRDefault="00000000">
      <w:r>
        <w:t>The current architecture separates business domains into Django applications while exposing a single REST API namespace.</w:t>
      </w:r>
    </w:p>
    <w:p w14:paraId="605DC1F3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Client / Future Frontend</w:t>
      </w:r>
      <w:r>
        <w:rPr>
          <w:rFonts w:ascii="Consolas" w:hAnsi="Consolas"/>
          <w:color w:val="282828"/>
          <w:sz w:val="17"/>
        </w:rPr>
        <w:br/>
        <w:t xml:space="preserve">        │</w:t>
      </w:r>
      <w:r>
        <w:rPr>
          <w:rFonts w:ascii="Consolas" w:hAnsi="Consolas"/>
          <w:color w:val="282828"/>
          <w:sz w:val="17"/>
        </w:rPr>
        <w:br/>
        <w:t xml:space="preserve">        │ HTTPS / JSON / JWT</w:t>
      </w:r>
      <w:r>
        <w:rPr>
          <w:rFonts w:ascii="Consolas" w:hAnsi="Consolas"/>
          <w:color w:val="282828"/>
          <w:sz w:val="17"/>
        </w:rPr>
        <w:br/>
        <w:t xml:space="preserve">        ▼</w:t>
      </w:r>
      <w:r>
        <w:rPr>
          <w:rFonts w:ascii="Consolas" w:hAnsi="Consolas"/>
          <w:color w:val="282828"/>
          <w:sz w:val="17"/>
        </w:rPr>
        <w:br/>
        <w:t>┌───────────────────────────────┐</w:t>
      </w:r>
      <w:r>
        <w:rPr>
          <w:rFonts w:ascii="Consolas" w:hAnsi="Consolas"/>
          <w:color w:val="282828"/>
          <w:sz w:val="17"/>
        </w:rPr>
        <w:br/>
        <w:t>│ Django + Django REST Framework│</w:t>
      </w:r>
      <w:r>
        <w:rPr>
          <w:rFonts w:ascii="Consolas" w:hAnsi="Consolas"/>
          <w:color w:val="282828"/>
          <w:sz w:val="17"/>
        </w:rPr>
        <w:br/>
        <w:t>│       Gunicorn / Render       │</w:t>
      </w:r>
      <w:r>
        <w:rPr>
          <w:rFonts w:ascii="Consolas" w:hAnsi="Consolas"/>
          <w:color w:val="282828"/>
          <w:sz w:val="17"/>
        </w:rPr>
        <w:br/>
        <w:t>├───────────────┬───────────────┤</w:t>
      </w:r>
      <w:r>
        <w:rPr>
          <w:rFonts w:ascii="Consolas" w:hAnsi="Consolas"/>
          <w:color w:val="282828"/>
          <w:sz w:val="17"/>
        </w:rPr>
        <w:br/>
        <w:t>│ accounts      │ catalog       │</w:t>
      </w:r>
      <w:r>
        <w:rPr>
          <w:rFonts w:ascii="Consolas" w:hAnsi="Consolas"/>
          <w:color w:val="282828"/>
          <w:sz w:val="17"/>
        </w:rPr>
        <w:br/>
        <w:t>│ cart          │ orders        │</w:t>
      </w:r>
      <w:r>
        <w:rPr>
          <w:rFonts w:ascii="Consolas" w:hAnsi="Consolas"/>
          <w:color w:val="282828"/>
          <w:sz w:val="17"/>
        </w:rPr>
        <w:br/>
        <w:t>└───────┬───────┴───────┬───────┘</w:t>
      </w:r>
      <w:r>
        <w:rPr>
          <w:rFonts w:ascii="Consolas" w:hAnsi="Consolas"/>
          <w:color w:val="282828"/>
          <w:sz w:val="17"/>
        </w:rPr>
        <w:br/>
        <w:t xml:space="preserve">        │               │</w:t>
      </w:r>
      <w:r>
        <w:rPr>
          <w:rFonts w:ascii="Consolas" w:hAnsi="Consolas"/>
          <w:color w:val="282828"/>
          <w:sz w:val="17"/>
        </w:rPr>
        <w:br/>
        <w:t xml:space="preserve">        ▼               ▼</w:t>
      </w:r>
      <w:r>
        <w:rPr>
          <w:rFonts w:ascii="Consolas" w:hAnsi="Consolas"/>
          <w:color w:val="282828"/>
          <w:sz w:val="17"/>
        </w:rPr>
        <w:br/>
        <w:t xml:space="preserve">   PostgreSQL        Stripe API</w:t>
      </w:r>
      <w:r>
        <w:rPr>
          <w:rFonts w:ascii="Consolas" w:hAnsi="Consolas"/>
          <w:color w:val="282828"/>
          <w:sz w:val="17"/>
        </w:rPr>
        <w:br/>
        <w:t xml:space="preserve">        │               │</w:t>
      </w:r>
      <w:r>
        <w:rPr>
          <w:rFonts w:ascii="Consolas" w:hAnsi="Consolas"/>
          <w:color w:val="282828"/>
          <w:sz w:val="17"/>
        </w:rPr>
        <w:br/>
        <w:t xml:space="preserve">        │         signed webhook</w:t>
      </w:r>
      <w:r>
        <w:rPr>
          <w:rFonts w:ascii="Consolas" w:hAnsi="Consolas"/>
          <w:color w:val="282828"/>
          <w:sz w:val="17"/>
        </w:rPr>
        <w:br/>
        <w:t xml:space="preserve">        ▼               ▼</w:t>
      </w:r>
      <w:r>
        <w:rPr>
          <w:rFonts w:ascii="Consolas" w:hAnsi="Consolas"/>
          <w:color w:val="282828"/>
          <w:sz w:val="17"/>
        </w:rPr>
        <w:br/>
        <w:t xml:space="preserve">     Redis         order payment</w:t>
      </w:r>
      <w:r>
        <w:rPr>
          <w:rFonts w:ascii="Consolas" w:hAnsi="Consolas"/>
          <w:color w:val="282828"/>
          <w:sz w:val="17"/>
        </w:rPr>
        <w:br/>
        <w:t xml:space="preserve">        │</w:t>
      </w:r>
      <w:r>
        <w:rPr>
          <w:rFonts w:ascii="Consolas" w:hAnsi="Consolas"/>
          <w:color w:val="282828"/>
          <w:sz w:val="17"/>
        </w:rPr>
        <w:br/>
        <w:t xml:space="preserve">        ▼</w:t>
      </w:r>
      <w:r>
        <w:rPr>
          <w:rFonts w:ascii="Consolas" w:hAnsi="Consolas"/>
          <w:color w:val="282828"/>
          <w:sz w:val="17"/>
        </w:rPr>
        <w:br/>
        <w:t xml:space="preserve"> Celery worker</w:t>
      </w:r>
      <w:r>
        <w:rPr>
          <w:rFonts w:ascii="Consolas" w:hAnsi="Consolas"/>
          <w:color w:val="282828"/>
          <w:sz w:val="17"/>
        </w:rPr>
        <w:br/>
        <w:t xml:space="preserve">        │</w:t>
      </w:r>
      <w:r>
        <w:rPr>
          <w:rFonts w:ascii="Consolas" w:hAnsi="Consolas"/>
          <w:color w:val="282828"/>
          <w:sz w:val="17"/>
        </w:rPr>
        <w:br/>
        <w:t xml:space="preserve">        ▼</w:t>
      </w:r>
      <w:r>
        <w:rPr>
          <w:rFonts w:ascii="Consolas" w:hAnsi="Consolas"/>
          <w:color w:val="282828"/>
          <w:sz w:val="17"/>
        </w:rPr>
        <w:br/>
        <w:t xml:space="preserve"> background-task infrastructure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Product media ───────────────► Cloudinary</w:t>
      </w:r>
      <w:r>
        <w:rPr>
          <w:rFonts w:ascii="Consolas" w:hAnsi="Consolas"/>
          <w:color w:val="282828"/>
          <w:sz w:val="17"/>
        </w:rPr>
        <w:br/>
        <w:t>Static files ────────────────► WhiteNoise</w:t>
      </w:r>
    </w:p>
    <w:p w14:paraId="07E6768D" w14:textId="77777777" w:rsidR="00CD5AC1" w:rsidRDefault="00000000">
      <w:r>
        <w:t>Primary request flow:</w:t>
      </w:r>
    </w:p>
    <w:p w14:paraId="2F5EA896" w14:textId="77777777" w:rsidR="00CD5AC1" w:rsidRDefault="00000000">
      <w:pPr>
        <w:pStyle w:val="ListNumber"/>
      </w:pPr>
      <w:r>
        <w:t>Client sends an HTTP request to an /api/... endpoint.</w:t>
      </w:r>
    </w:p>
    <w:p w14:paraId="5D764028" w14:textId="77777777" w:rsidR="00CD5AC1" w:rsidRDefault="00000000">
      <w:pPr>
        <w:pStyle w:val="ListNumber"/>
      </w:pPr>
      <w:r>
        <w:t>DRF authenticates the request when authentication is required.</w:t>
      </w:r>
    </w:p>
    <w:p w14:paraId="1C882B2E" w14:textId="77777777" w:rsidR="00CD5AC1" w:rsidRDefault="00000000">
      <w:pPr>
        <w:pStyle w:val="ListNumber"/>
      </w:pPr>
      <w:r>
        <w:t>Views delegate business operations to serializers, model querysets, and service-layer functions.</w:t>
      </w:r>
    </w:p>
    <w:p w14:paraId="2EED45B9" w14:textId="77777777" w:rsidR="00CD5AC1" w:rsidRDefault="00000000">
      <w:pPr>
        <w:pStyle w:val="ListNumber"/>
      </w:pPr>
      <w:r>
        <w:t>PostgreSQL stores transactional application data.</w:t>
      </w:r>
    </w:p>
    <w:p w14:paraId="5F98A505" w14:textId="77777777" w:rsidR="00CD5AC1" w:rsidRDefault="00000000">
      <w:pPr>
        <w:pStyle w:val="ListNumber"/>
      </w:pPr>
      <w:r>
        <w:t>Cloudinary stores uploaded product images.</w:t>
      </w:r>
    </w:p>
    <w:p w14:paraId="7DFF9059" w14:textId="77777777" w:rsidR="00CD5AC1" w:rsidRDefault="00000000">
      <w:pPr>
        <w:pStyle w:val="ListNumber"/>
      </w:pPr>
      <w:r>
        <w:t>Stripe handles hosted payment collection and calls the webhook endpoint after payment events.</w:t>
      </w:r>
    </w:p>
    <w:p w14:paraId="505196E0" w14:textId="77777777" w:rsidR="00CD5AC1" w:rsidRDefault="00000000">
      <w:pPr>
        <w:pStyle w:val="ListNumber"/>
      </w:pPr>
      <w:r>
        <w:t>Redis is configured as Celery broker/result backend; a Celery worker is included in Docker Compose.</w:t>
      </w:r>
    </w:p>
    <w:p w14:paraId="6515E29E" w14:textId="77777777" w:rsidR="00CD5AC1" w:rsidRDefault="00000000">
      <w:pPr>
        <w:pStyle w:val="Heading1"/>
      </w:pPr>
      <w:r>
        <w:t>5. Project Structure</w:t>
      </w:r>
    </w:p>
    <w:p w14:paraId="13A3C009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KenaBazaar-main/</w:t>
      </w:r>
      <w:r>
        <w:rPr>
          <w:rFonts w:ascii="Consolas" w:hAnsi="Consolas"/>
          <w:color w:val="282828"/>
          <w:sz w:val="17"/>
        </w:rPr>
        <w:br/>
        <w:t>├── KenaBazaar/</w:t>
      </w:r>
      <w:r>
        <w:rPr>
          <w:rFonts w:ascii="Consolas" w:hAnsi="Consolas"/>
          <w:color w:val="282828"/>
          <w:sz w:val="17"/>
        </w:rPr>
        <w:br/>
        <w:t>│   ├── settings.py</w:t>
      </w:r>
      <w:r>
        <w:rPr>
          <w:rFonts w:ascii="Consolas" w:hAnsi="Consolas"/>
          <w:color w:val="282828"/>
          <w:sz w:val="17"/>
        </w:rPr>
        <w:br/>
        <w:t>│   ├── urls.py</w:t>
      </w:r>
      <w:r>
        <w:rPr>
          <w:rFonts w:ascii="Consolas" w:hAnsi="Consolas"/>
          <w:color w:val="282828"/>
          <w:sz w:val="17"/>
        </w:rPr>
        <w:br/>
        <w:t>│   ├── wsgi.py</w:t>
      </w:r>
      <w:r>
        <w:rPr>
          <w:rFonts w:ascii="Consolas" w:hAnsi="Consolas"/>
          <w:color w:val="282828"/>
          <w:sz w:val="17"/>
        </w:rPr>
        <w:br/>
        <w:t>│   ├── asgi.py</w:t>
      </w:r>
      <w:r>
        <w:rPr>
          <w:rFonts w:ascii="Consolas" w:hAnsi="Consolas"/>
          <w:color w:val="282828"/>
          <w:sz w:val="17"/>
        </w:rPr>
        <w:br/>
        <w:t>│   └── celery.py</w:t>
      </w:r>
      <w:r>
        <w:rPr>
          <w:rFonts w:ascii="Consolas" w:hAnsi="Consolas"/>
          <w:color w:val="282828"/>
          <w:sz w:val="17"/>
        </w:rPr>
        <w:br/>
        <w:t>├── accounts/</w:t>
      </w:r>
      <w:r>
        <w:rPr>
          <w:rFonts w:ascii="Consolas" w:hAnsi="Consolas"/>
          <w:color w:val="282828"/>
          <w:sz w:val="17"/>
        </w:rPr>
        <w:br/>
        <w:t>│   ├── models.py</w:t>
      </w:r>
      <w:r>
        <w:rPr>
          <w:rFonts w:ascii="Consolas" w:hAnsi="Consolas"/>
          <w:color w:val="282828"/>
          <w:sz w:val="17"/>
        </w:rPr>
        <w:br/>
        <w:t>│   ├── serializers.py</w:t>
      </w:r>
      <w:r>
        <w:rPr>
          <w:rFonts w:ascii="Consolas" w:hAnsi="Consolas"/>
          <w:color w:val="282828"/>
          <w:sz w:val="17"/>
        </w:rPr>
        <w:br/>
        <w:t>│   ├── views.py</w:t>
      </w:r>
      <w:r>
        <w:rPr>
          <w:rFonts w:ascii="Consolas" w:hAnsi="Consolas"/>
          <w:color w:val="282828"/>
          <w:sz w:val="17"/>
        </w:rPr>
        <w:br/>
        <w:t>│   ├── urls.py</w:t>
      </w:r>
      <w:r>
        <w:rPr>
          <w:rFonts w:ascii="Consolas" w:hAnsi="Consolas"/>
          <w:color w:val="282828"/>
          <w:sz w:val="17"/>
        </w:rPr>
        <w:br/>
        <w:t>│   ├── tests.py</w:t>
      </w:r>
      <w:r>
        <w:rPr>
          <w:rFonts w:ascii="Consolas" w:hAnsi="Consolas"/>
          <w:color w:val="282828"/>
          <w:sz w:val="17"/>
        </w:rPr>
        <w:br/>
        <w:t>│   └── management/commands/ensure_superuser.py</w:t>
      </w:r>
      <w:r>
        <w:rPr>
          <w:rFonts w:ascii="Consolas" w:hAnsi="Consolas"/>
          <w:color w:val="282828"/>
          <w:sz w:val="17"/>
        </w:rPr>
        <w:br/>
        <w:t>├── catalog/</w:t>
      </w:r>
      <w:r>
        <w:rPr>
          <w:rFonts w:ascii="Consolas" w:hAnsi="Consolas"/>
          <w:color w:val="282828"/>
          <w:sz w:val="17"/>
        </w:rPr>
        <w:br/>
        <w:t>│   ├── models.py</w:t>
      </w:r>
      <w:r>
        <w:rPr>
          <w:rFonts w:ascii="Consolas" w:hAnsi="Consolas"/>
          <w:color w:val="282828"/>
          <w:sz w:val="17"/>
        </w:rPr>
        <w:br/>
        <w:t>│   ├── serializers.py</w:t>
      </w:r>
      <w:r>
        <w:rPr>
          <w:rFonts w:ascii="Consolas" w:hAnsi="Consolas"/>
          <w:color w:val="282828"/>
          <w:sz w:val="17"/>
        </w:rPr>
        <w:br/>
        <w:t>│   ├── filters.py</w:t>
      </w:r>
      <w:r>
        <w:rPr>
          <w:rFonts w:ascii="Consolas" w:hAnsi="Consolas"/>
          <w:color w:val="282828"/>
          <w:sz w:val="17"/>
        </w:rPr>
        <w:br/>
        <w:t>│   ├── pagination.py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>│   ├── views.py</w:t>
      </w:r>
      <w:r>
        <w:rPr>
          <w:rFonts w:ascii="Consolas" w:hAnsi="Consolas"/>
          <w:color w:val="282828"/>
          <w:sz w:val="17"/>
        </w:rPr>
        <w:br/>
        <w:t>│   ├── urls.py</w:t>
      </w:r>
      <w:r>
        <w:rPr>
          <w:rFonts w:ascii="Consolas" w:hAnsi="Consolas"/>
          <w:color w:val="282828"/>
          <w:sz w:val="17"/>
        </w:rPr>
        <w:br/>
        <w:t>│   └── tests.py</w:t>
      </w:r>
      <w:r>
        <w:rPr>
          <w:rFonts w:ascii="Consolas" w:hAnsi="Consolas"/>
          <w:color w:val="282828"/>
          <w:sz w:val="17"/>
        </w:rPr>
        <w:br/>
        <w:t>├── cart/</w:t>
      </w:r>
      <w:r>
        <w:rPr>
          <w:rFonts w:ascii="Consolas" w:hAnsi="Consolas"/>
          <w:color w:val="282828"/>
          <w:sz w:val="17"/>
        </w:rPr>
        <w:br/>
        <w:t>│   ├── models.py</w:t>
      </w:r>
      <w:r>
        <w:rPr>
          <w:rFonts w:ascii="Consolas" w:hAnsi="Consolas"/>
          <w:color w:val="282828"/>
          <w:sz w:val="17"/>
        </w:rPr>
        <w:br/>
        <w:t>│   ├── serializers.py</w:t>
      </w:r>
      <w:r>
        <w:rPr>
          <w:rFonts w:ascii="Consolas" w:hAnsi="Consolas"/>
          <w:color w:val="282828"/>
          <w:sz w:val="17"/>
        </w:rPr>
        <w:br/>
        <w:t>│   ├── services.py</w:t>
      </w:r>
      <w:r>
        <w:rPr>
          <w:rFonts w:ascii="Consolas" w:hAnsi="Consolas"/>
          <w:color w:val="282828"/>
          <w:sz w:val="17"/>
        </w:rPr>
        <w:br/>
        <w:t>│   ├── views.py</w:t>
      </w:r>
      <w:r>
        <w:rPr>
          <w:rFonts w:ascii="Consolas" w:hAnsi="Consolas"/>
          <w:color w:val="282828"/>
          <w:sz w:val="17"/>
        </w:rPr>
        <w:br/>
        <w:t>│   ├── urls.py</w:t>
      </w:r>
      <w:r>
        <w:rPr>
          <w:rFonts w:ascii="Consolas" w:hAnsi="Consolas"/>
          <w:color w:val="282828"/>
          <w:sz w:val="17"/>
        </w:rPr>
        <w:br/>
        <w:t>│   └── tests.py</w:t>
      </w:r>
      <w:r>
        <w:rPr>
          <w:rFonts w:ascii="Consolas" w:hAnsi="Consolas"/>
          <w:color w:val="282828"/>
          <w:sz w:val="17"/>
        </w:rPr>
        <w:br/>
        <w:t>├── orders/</w:t>
      </w:r>
      <w:r>
        <w:rPr>
          <w:rFonts w:ascii="Consolas" w:hAnsi="Consolas"/>
          <w:color w:val="282828"/>
          <w:sz w:val="17"/>
        </w:rPr>
        <w:br/>
        <w:t>│   ├── models.py</w:t>
      </w:r>
      <w:r>
        <w:rPr>
          <w:rFonts w:ascii="Consolas" w:hAnsi="Consolas"/>
          <w:color w:val="282828"/>
          <w:sz w:val="17"/>
        </w:rPr>
        <w:br/>
        <w:t>│   ├── serializers.py</w:t>
      </w:r>
      <w:r>
        <w:rPr>
          <w:rFonts w:ascii="Consolas" w:hAnsi="Consolas"/>
          <w:color w:val="282828"/>
          <w:sz w:val="17"/>
        </w:rPr>
        <w:br/>
        <w:t>│   ├── services.py</w:t>
      </w:r>
      <w:r>
        <w:rPr>
          <w:rFonts w:ascii="Consolas" w:hAnsi="Consolas"/>
          <w:color w:val="282828"/>
          <w:sz w:val="17"/>
        </w:rPr>
        <w:br/>
        <w:t>│   ├── views.py</w:t>
      </w:r>
      <w:r>
        <w:rPr>
          <w:rFonts w:ascii="Consolas" w:hAnsi="Consolas"/>
          <w:color w:val="282828"/>
          <w:sz w:val="17"/>
        </w:rPr>
        <w:br/>
        <w:t>│   ├── urls.py</w:t>
      </w:r>
      <w:r>
        <w:rPr>
          <w:rFonts w:ascii="Consolas" w:hAnsi="Consolas"/>
          <w:color w:val="282828"/>
          <w:sz w:val="17"/>
        </w:rPr>
        <w:br/>
        <w:t>│   └── tests.py</w:t>
      </w:r>
      <w:r>
        <w:rPr>
          <w:rFonts w:ascii="Consolas" w:hAnsi="Consolas"/>
          <w:color w:val="282828"/>
          <w:sz w:val="17"/>
        </w:rPr>
        <w:br/>
        <w:t>├── Dockerfile</w:t>
      </w:r>
      <w:r>
        <w:rPr>
          <w:rFonts w:ascii="Consolas" w:hAnsi="Consolas"/>
          <w:color w:val="282828"/>
          <w:sz w:val="17"/>
        </w:rPr>
        <w:br/>
        <w:t>├── docker-compose.yml</w:t>
      </w:r>
      <w:r>
        <w:rPr>
          <w:rFonts w:ascii="Consolas" w:hAnsi="Consolas"/>
          <w:color w:val="282828"/>
          <w:sz w:val="17"/>
        </w:rPr>
        <w:br/>
        <w:t>├── Pipfile</w:t>
      </w:r>
      <w:r>
        <w:rPr>
          <w:rFonts w:ascii="Consolas" w:hAnsi="Consolas"/>
          <w:color w:val="282828"/>
          <w:sz w:val="17"/>
        </w:rPr>
        <w:br/>
        <w:t>└── manage.py</w:t>
      </w:r>
    </w:p>
    <w:p w14:paraId="0C0ADDAF" w14:textId="77777777" w:rsidR="00CD5AC1" w:rsidRDefault="00000000">
      <w:pPr>
        <w:pStyle w:val="Heading1"/>
      </w:pPr>
      <w:r>
        <w:t>6. Core Domain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D5AC1" w14:paraId="06E47107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17E72FD5" w14:textId="77777777" w:rsidR="00CD5AC1" w:rsidRDefault="00000000"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B22CD22" w14:textId="77777777" w:rsidR="00CD5AC1" w:rsidRDefault="00000000">
            <w:r>
              <w:rPr>
                <w:b/>
                <w:color w:val="FFFFFF"/>
                <w:sz w:val="18"/>
              </w:rPr>
              <w:t>Models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1244128" w14:textId="77777777" w:rsidR="00CD5AC1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CD5AC1" w14:paraId="6F008EDA" w14:textId="77777777">
        <w:trPr>
          <w:jc w:val="center"/>
        </w:trPr>
        <w:tc>
          <w:tcPr>
            <w:tcW w:w="3408" w:type="dxa"/>
            <w:vAlign w:val="center"/>
          </w:tcPr>
          <w:p w14:paraId="04D0D6B0" w14:textId="77777777" w:rsidR="00CD5AC1" w:rsidRDefault="00000000">
            <w:r>
              <w:rPr>
                <w:sz w:val="17"/>
              </w:rPr>
              <w:t>Accounts</w:t>
            </w:r>
          </w:p>
        </w:tc>
        <w:tc>
          <w:tcPr>
            <w:tcW w:w="3408" w:type="dxa"/>
            <w:vAlign w:val="center"/>
          </w:tcPr>
          <w:p w14:paraId="5AC8D9CE" w14:textId="77777777" w:rsidR="00CD5AC1" w:rsidRDefault="00000000">
            <w:r>
              <w:rPr>
                <w:sz w:val="17"/>
              </w:rPr>
              <w:t>User</w:t>
            </w:r>
          </w:p>
        </w:tc>
        <w:tc>
          <w:tcPr>
            <w:tcW w:w="3408" w:type="dxa"/>
            <w:vAlign w:val="center"/>
          </w:tcPr>
          <w:p w14:paraId="665892B1" w14:textId="77777777" w:rsidR="00CD5AC1" w:rsidRDefault="00000000">
            <w:r>
              <w:rPr>
                <w:sz w:val="17"/>
              </w:rPr>
              <w:t>Email-based customer identity and permissions</w:t>
            </w:r>
          </w:p>
        </w:tc>
      </w:tr>
      <w:tr w:rsidR="00CD5AC1" w14:paraId="50BBACE5" w14:textId="77777777">
        <w:trPr>
          <w:jc w:val="center"/>
        </w:trPr>
        <w:tc>
          <w:tcPr>
            <w:tcW w:w="3408" w:type="dxa"/>
            <w:vAlign w:val="center"/>
          </w:tcPr>
          <w:p w14:paraId="03753962" w14:textId="77777777" w:rsidR="00CD5AC1" w:rsidRDefault="00000000">
            <w:r>
              <w:rPr>
                <w:sz w:val="17"/>
              </w:rPr>
              <w:t>Catalog</w:t>
            </w:r>
          </w:p>
        </w:tc>
        <w:tc>
          <w:tcPr>
            <w:tcW w:w="3408" w:type="dxa"/>
            <w:vAlign w:val="center"/>
          </w:tcPr>
          <w:p w14:paraId="43272591" w14:textId="77777777" w:rsidR="00CD5AC1" w:rsidRDefault="00000000">
            <w:r>
              <w:rPr>
                <w:sz w:val="17"/>
              </w:rPr>
              <w:t>Category</w:t>
            </w:r>
          </w:p>
        </w:tc>
        <w:tc>
          <w:tcPr>
            <w:tcW w:w="3408" w:type="dxa"/>
            <w:vAlign w:val="center"/>
          </w:tcPr>
          <w:p w14:paraId="4FD8F1A8" w14:textId="77777777" w:rsidR="00CD5AC1" w:rsidRDefault="00000000">
            <w:r>
              <w:rPr>
                <w:sz w:val="17"/>
              </w:rPr>
              <w:t>Product grouping and slug-based filtering</w:t>
            </w:r>
          </w:p>
        </w:tc>
      </w:tr>
      <w:tr w:rsidR="00CD5AC1" w14:paraId="7B2FBDFF" w14:textId="77777777">
        <w:trPr>
          <w:jc w:val="center"/>
        </w:trPr>
        <w:tc>
          <w:tcPr>
            <w:tcW w:w="3408" w:type="dxa"/>
            <w:vAlign w:val="center"/>
          </w:tcPr>
          <w:p w14:paraId="4AE4B87D" w14:textId="77777777" w:rsidR="00CD5AC1" w:rsidRDefault="00000000">
            <w:r>
              <w:rPr>
                <w:sz w:val="17"/>
              </w:rPr>
              <w:t>Catalog</w:t>
            </w:r>
          </w:p>
        </w:tc>
        <w:tc>
          <w:tcPr>
            <w:tcW w:w="3408" w:type="dxa"/>
            <w:vAlign w:val="center"/>
          </w:tcPr>
          <w:p w14:paraId="43867172" w14:textId="77777777" w:rsidR="00CD5AC1" w:rsidRDefault="00000000">
            <w:r>
              <w:rPr>
                <w:sz w:val="17"/>
              </w:rPr>
              <w:t>Product</w:t>
            </w:r>
          </w:p>
        </w:tc>
        <w:tc>
          <w:tcPr>
            <w:tcW w:w="3408" w:type="dxa"/>
            <w:vAlign w:val="center"/>
          </w:tcPr>
          <w:p w14:paraId="17BAFAAF" w14:textId="77777777" w:rsidR="00CD5AC1" w:rsidRDefault="00000000">
            <w:r>
              <w:rPr>
                <w:sz w:val="17"/>
              </w:rPr>
              <w:t>Product metadata, pricing and lifecycle</w:t>
            </w:r>
          </w:p>
        </w:tc>
      </w:tr>
      <w:tr w:rsidR="00CD5AC1" w14:paraId="2B849C04" w14:textId="77777777">
        <w:trPr>
          <w:jc w:val="center"/>
        </w:trPr>
        <w:tc>
          <w:tcPr>
            <w:tcW w:w="3408" w:type="dxa"/>
            <w:vAlign w:val="center"/>
          </w:tcPr>
          <w:p w14:paraId="7198E934" w14:textId="77777777" w:rsidR="00CD5AC1" w:rsidRDefault="00000000">
            <w:r>
              <w:rPr>
                <w:sz w:val="17"/>
              </w:rPr>
              <w:t>Catalog</w:t>
            </w:r>
          </w:p>
        </w:tc>
        <w:tc>
          <w:tcPr>
            <w:tcW w:w="3408" w:type="dxa"/>
            <w:vAlign w:val="center"/>
          </w:tcPr>
          <w:p w14:paraId="12375C9D" w14:textId="77777777" w:rsidR="00CD5AC1" w:rsidRDefault="00000000">
            <w:r>
              <w:rPr>
                <w:sz w:val="17"/>
              </w:rPr>
              <w:t>ProductVariant</w:t>
            </w:r>
          </w:p>
        </w:tc>
        <w:tc>
          <w:tcPr>
            <w:tcW w:w="3408" w:type="dxa"/>
            <w:vAlign w:val="center"/>
          </w:tcPr>
          <w:p w14:paraId="70E8BC16" w14:textId="77777777" w:rsidR="00CD5AC1" w:rsidRDefault="00000000">
            <w:r>
              <w:rPr>
                <w:sz w:val="17"/>
              </w:rPr>
              <w:t>SKU-level size/color and stock</w:t>
            </w:r>
          </w:p>
        </w:tc>
      </w:tr>
      <w:tr w:rsidR="00CD5AC1" w14:paraId="28B435BF" w14:textId="77777777">
        <w:trPr>
          <w:jc w:val="center"/>
        </w:trPr>
        <w:tc>
          <w:tcPr>
            <w:tcW w:w="3408" w:type="dxa"/>
            <w:vAlign w:val="center"/>
          </w:tcPr>
          <w:p w14:paraId="19622165" w14:textId="77777777" w:rsidR="00CD5AC1" w:rsidRDefault="00000000">
            <w:r>
              <w:rPr>
                <w:sz w:val="17"/>
              </w:rPr>
              <w:t>Catalog</w:t>
            </w:r>
          </w:p>
        </w:tc>
        <w:tc>
          <w:tcPr>
            <w:tcW w:w="3408" w:type="dxa"/>
            <w:vAlign w:val="center"/>
          </w:tcPr>
          <w:p w14:paraId="64A7CE4B" w14:textId="77777777" w:rsidR="00CD5AC1" w:rsidRDefault="00000000">
            <w:r>
              <w:rPr>
                <w:sz w:val="17"/>
              </w:rPr>
              <w:t>ProductImage</w:t>
            </w:r>
          </w:p>
        </w:tc>
        <w:tc>
          <w:tcPr>
            <w:tcW w:w="3408" w:type="dxa"/>
            <w:vAlign w:val="center"/>
          </w:tcPr>
          <w:p w14:paraId="14A212B4" w14:textId="77777777" w:rsidR="00CD5AC1" w:rsidRDefault="00000000">
            <w:r>
              <w:rPr>
                <w:sz w:val="17"/>
              </w:rPr>
              <w:t>Product media and primary image flag</w:t>
            </w:r>
          </w:p>
        </w:tc>
      </w:tr>
      <w:tr w:rsidR="00CD5AC1" w14:paraId="14DBCD68" w14:textId="77777777">
        <w:trPr>
          <w:jc w:val="center"/>
        </w:trPr>
        <w:tc>
          <w:tcPr>
            <w:tcW w:w="3408" w:type="dxa"/>
            <w:vAlign w:val="center"/>
          </w:tcPr>
          <w:p w14:paraId="247E9643" w14:textId="77777777" w:rsidR="00CD5AC1" w:rsidRDefault="00000000">
            <w:r>
              <w:rPr>
                <w:sz w:val="17"/>
              </w:rPr>
              <w:t>Cart</w:t>
            </w:r>
          </w:p>
        </w:tc>
        <w:tc>
          <w:tcPr>
            <w:tcW w:w="3408" w:type="dxa"/>
            <w:vAlign w:val="center"/>
          </w:tcPr>
          <w:p w14:paraId="275752D2" w14:textId="77777777" w:rsidR="00CD5AC1" w:rsidRDefault="00000000">
            <w:r>
              <w:rPr>
                <w:sz w:val="17"/>
              </w:rPr>
              <w:t>Cart</w:t>
            </w:r>
          </w:p>
        </w:tc>
        <w:tc>
          <w:tcPr>
            <w:tcW w:w="3408" w:type="dxa"/>
            <w:vAlign w:val="center"/>
          </w:tcPr>
          <w:p w14:paraId="5C110AE5" w14:textId="77777777" w:rsidR="00CD5AC1" w:rsidRDefault="00000000">
            <w:r>
              <w:rPr>
                <w:sz w:val="17"/>
              </w:rPr>
              <w:t>Guest session or authenticated-user shopping cart</w:t>
            </w:r>
          </w:p>
        </w:tc>
      </w:tr>
      <w:tr w:rsidR="00CD5AC1" w14:paraId="1D691F14" w14:textId="77777777">
        <w:trPr>
          <w:jc w:val="center"/>
        </w:trPr>
        <w:tc>
          <w:tcPr>
            <w:tcW w:w="3408" w:type="dxa"/>
            <w:vAlign w:val="center"/>
          </w:tcPr>
          <w:p w14:paraId="4F63DCEE" w14:textId="77777777" w:rsidR="00CD5AC1" w:rsidRDefault="00000000">
            <w:r>
              <w:rPr>
                <w:sz w:val="17"/>
              </w:rPr>
              <w:t>Cart</w:t>
            </w:r>
          </w:p>
        </w:tc>
        <w:tc>
          <w:tcPr>
            <w:tcW w:w="3408" w:type="dxa"/>
            <w:vAlign w:val="center"/>
          </w:tcPr>
          <w:p w14:paraId="451F819C" w14:textId="77777777" w:rsidR="00CD5AC1" w:rsidRDefault="00000000">
            <w:r>
              <w:rPr>
                <w:sz w:val="17"/>
              </w:rPr>
              <w:t>CartItem</w:t>
            </w:r>
          </w:p>
        </w:tc>
        <w:tc>
          <w:tcPr>
            <w:tcW w:w="3408" w:type="dxa"/>
            <w:vAlign w:val="center"/>
          </w:tcPr>
          <w:p w14:paraId="64BC0DC5" w14:textId="77777777" w:rsidR="00CD5AC1" w:rsidRDefault="00000000">
            <w:r>
              <w:rPr>
                <w:sz w:val="17"/>
              </w:rPr>
              <w:t>Variant quantity inside a cart</w:t>
            </w:r>
          </w:p>
        </w:tc>
      </w:tr>
      <w:tr w:rsidR="00CD5AC1" w14:paraId="3ADDF372" w14:textId="77777777">
        <w:trPr>
          <w:jc w:val="center"/>
        </w:trPr>
        <w:tc>
          <w:tcPr>
            <w:tcW w:w="3408" w:type="dxa"/>
            <w:vAlign w:val="center"/>
          </w:tcPr>
          <w:p w14:paraId="64D9F3F1" w14:textId="77777777" w:rsidR="00CD5AC1" w:rsidRDefault="00000000">
            <w:r>
              <w:rPr>
                <w:sz w:val="17"/>
              </w:rPr>
              <w:t>Cart</w:t>
            </w:r>
          </w:p>
        </w:tc>
        <w:tc>
          <w:tcPr>
            <w:tcW w:w="3408" w:type="dxa"/>
            <w:vAlign w:val="center"/>
          </w:tcPr>
          <w:p w14:paraId="18704ECD" w14:textId="77777777" w:rsidR="00CD5AC1" w:rsidRDefault="00000000">
            <w:r>
              <w:rPr>
                <w:sz w:val="17"/>
              </w:rPr>
              <w:t>WishlistItem</w:t>
            </w:r>
          </w:p>
        </w:tc>
        <w:tc>
          <w:tcPr>
            <w:tcW w:w="3408" w:type="dxa"/>
            <w:vAlign w:val="center"/>
          </w:tcPr>
          <w:p w14:paraId="278BD7AE" w14:textId="77777777" w:rsidR="00CD5AC1" w:rsidRDefault="00000000">
            <w:r>
              <w:rPr>
                <w:sz w:val="17"/>
              </w:rPr>
              <w:t>Authenticated user's saved product</w:t>
            </w:r>
          </w:p>
        </w:tc>
      </w:tr>
      <w:tr w:rsidR="00CD5AC1" w14:paraId="26348195" w14:textId="77777777">
        <w:trPr>
          <w:jc w:val="center"/>
        </w:trPr>
        <w:tc>
          <w:tcPr>
            <w:tcW w:w="3408" w:type="dxa"/>
            <w:vAlign w:val="center"/>
          </w:tcPr>
          <w:p w14:paraId="6FD12FF5" w14:textId="77777777" w:rsidR="00CD5AC1" w:rsidRDefault="00000000">
            <w:r>
              <w:rPr>
                <w:sz w:val="17"/>
              </w:rPr>
              <w:t>Orders</w:t>
            </w:r>
          </w:p>
        </w:tc>
        <w:tc>
          <w:tcPr>
            <w:tcW w:w="3408" w:type="dxa"/>
            <w:vAlign w:val="center"/>
          </w:tcPr>
          <w:p w14:paraId="4729B826" w14:textId="77777777" w:rsidR="00CD5AC1" w:rsidRDefault="00000000">
            <w:r>
              <w:rPr>
                <w:sz w:val="17"/>
              </w:rPr>
              <w:t>Order</w:t>
            </w:r>
          </w:p>
        </w:tc>
        <w:tc>
          <w:tcPr>
            <w:tcW w:w="3408" w:type="dxa"/>
            <w:vAlign w:val="center"/>
          </w:tcPr>
          <w:p w14:paraId="268A643F" w14:textId="77777777" w:rsidR="00CD5AC1" w:rsidRDefault="00000000">
            <w:r>
              <w:rPr>
                <w:sz w:val="17"/>
              </w:rPr>
              <w:t>Purchase transaction and payment status</w:t>
            </w:r>
          </w:p>
        </w:tc>
      </w:tr>
      <w:tr w:rsidR="00CD5AC1" w14:paraId="0EFF7803" w14:textId="77777777">
        <w:trPr>
          <w:jc w:val="center"/>
        </w:trPr>
        <w:tc>
          <w:tcPr>
            <w:tcW w:w="3408" w:type="dxa"/>
            <w:vAlign w:val="center"/>
          </w:tcPr>
          <w:p w14:paraId="475BE98D" w14:textId="77777777" w:rsidR="00CD5AC1" w:rsidRDefault="00000000">
            <w:r>
              <w:rPr>
                <w:sz w:val="17"/>
              </w:rPr>
              <w:t>Orders</w:t>
            </w:r>
          </w:p>
        </w:tc>
        <w:tc>
          <w:tcPr>
            <w:tcW w:w="3408" w:type="dxa"/>
            <w:vAlign w:val="center"/>
          </w:tcPr>
          <w:p w14:paraId="2C1B9772" w14:textId="77777777" w:rsidR="00CD5AC1" w:rsidRDefault="00000000">
            <w:r>
              <w:rPr>
                <w:sz w:val="17"/>
              </w:rPr>
              <w:t>OrderItem</w:t>
            </w:r>
          </w:p>
        </w:tc>
        <w:tc>
          <w:tcPr>
            <w:tcW w:w="3408" w:type="dxa"/>
            <w:vAlign w:val="center"/>
          </w:tcPr>
          <w:p w14:paraId="398DC65C" w14:textId="77777777" w:rsidR="00CD5AC1" w:rsidRDefault="00000000">
            <w:r>
              <w:rPr>
                <w:sz w:val="17"/>
              </w:rPr>
              <w:t>Immutable purchase snapshot for product/SKU/price/quantity</w:t>
            </w:r>
          </w:p>
        </w:tc>
      </w:tr>
    </w:tbl>
    <w:p w14:paraId="79ABD497" w14:textId="77777777" w:rsidR="00CD5AC1" w:rsidRDefault="00CD5AC1"/>
    <w:p w14:paraId="5007AC53" w14:textId="77777777" w:rsidR="00CD5AC1" w:rsidRDefault="00000000">
      <w:pPr>
        <w:pStyle w:val="Heading1"/>
      </w:pPr>
      <w:r>
        <w:t>7. Authentication &amp; Authorization</w:t>
      </w:r>
    </w:p>
    <w:p w14:paraId="516AD593" w14:textId="77777777" w:rsidR="00CD5AC1" w:rsidRDefault="00000000">
      <w:r>
        <w:t>KenaBazaar uses a custom email-based User model with Django password hashing and Simple JWT for API authentication.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D5AC1" w14:paraId="1E4CB3BD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0A90580D" w14:textId="77777777" w:rsidR="00CD5AC1" w:rsidRDefault="00000000"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5E8E908F" w14:textId="77777777" w:rsidR="00CD5AC1" w:rsidRDefault="00000000"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 w:rsidR="00CD5AC1" w14:paraId="25F0DE54" w14:textId="77777777">
        <w:trPr>
          <w:jc w:val="center"/>
        </w:trPr>
        <w:tc>
          <w:tcPr>
            <w:tcW w:w="5112" w:type="dxa"/>
            <w:vAlign w:val="center"/>
          </w:tcPr>
          <w:p w14:paraId="7F9821D0" w14:textId="77777777" w:rsidR="00CD5AC1" w:rsidRDefault="00000000">
            <w:r>
              <w:rPr>
                <w:sz w:val="17"/>
              </w:rPr>
              <w:t>Identity</w:t>
            </w:r>
          </w:p>
        </w:tc>
        <w:tc>
          <w:tcPr>
            <w:tcW w:w="5112" w:type="dxa"/>
            <w:vAlign w:val="center"/>
          </w:tcPr>
          <w:p w14:paraId="0A5625B2" w14:textId="77777777" w:rsidR="00CD5AC1" w:rsidRDefault="00000000">
            <w:r>
              <w:rPr>
                <w:sz w:val="17"/>
              </w:rPr>
              <w:t>Email is the USERNAME_FIELD</w:t>
            </w:r>
          </w:p>
        </w:tc>
      </w:tr>
      <w:tr w:rsidR="00CD5AC1" w14:paraId="0C6894FE" w14:textId="77777777">
        <w:trPr>
          <w:jc w:val="center"/>
        </w:trPr>
        <w:tc>
          <w:tcPr>
            <w:tcW w:w="5112" w:type="dxa"/>
            <w:vAlign w:val="center"/>
          </w:tcPr>
          <w:p w14:paraId="248E0CFE" w14:textId="77777777" w:rsidR="00CD5AC1" w:rsidRDefault="00000000">
            <w:r>
              <w:rPr>
                <w:sz w:val="17"/>
              </w:rPr>
              <w:t>Access token</w:t>
            </w:r>
          </w:p>
        </w:tc>
        <w:tc>
          <w:tcPr>
            <w:tcW w:w="5112" w:type="dxa"/>
            <w:vAlign w:val="center"/>
          </w:tcPr>
          <w:p w14:paraId="789522E5" w14:textId="77777777" w:rsidR="00CD5AC1" w:rsidRDefault="00000000">
            <w:r>
              <w:rPr>
                <w:sz w:val="17"/>
              </w:rPr>
              <w:t>15 minutes</w:t>
            </w:r>
          </w:p>
        </w:tc>
      </w:tr>
      <w:tr w:rsidR="00CD5AC1" w14:paraId="003CCFF3" w14:textId="77777777">
        <w:trPr>
          <w:jc w:val="center"/>
        </w:trPr>
        <w:tc>
          <w:tcPr>
            <w:tcW w:w="5112" w:type="dxa"/>
            <w:vAlign w:val="center"/>
          </w:tcPr>
          <w:p w14:paraId="23289A09" w14:textId="77777777" w:rsidR="00CD5AC1" w:rsidRDefault="00000000">
            <w:r>
              <w:rPr>
                <w:sz w:val="17"/>
              </w:rPr>
              <w:t>Refresh token</w:t>
            </w:r>
          </w:p>
        </w:tc>
        <w:tc>
          <w:tcPr>
            <w:tcW w:w="5112" w:type="dxa"/>
            <w:vAlign w:val="center"/>
          </w:tcPr>
          <w:p w14:paraId="67AA02DD" w14:textId="77777777" w:rsidR="00CD5AC1" w:rsidRDefault="00000000">
            <w:r>
              <w:rPr>
                <w:sz w:val="17"/>
              </w:rPr>
              <w:t>7 days</w:t>
            </w:r>
          </w:p>
        </w:tc>
      </w:tr>
      <w:tr w:rsidR="00CD5AC1" w14:paraId="338A7550" w14:textId="77777777">
        <w:trPr>
          <w:jc w:val="center"/>
        </w:trPr>
        <w:tc>
          <w:tcPr>
            <w:tcW w:w="5112" w:type="dxa"/>
            <w:vAlign w:val="center"/>
          </w:tcPr>
          <w:p w14:paraId="380253D3" w14:textId="77777777" w:rsidR="00CD5AC1" w:rsidRDefault="00000000">
            <w:r>
              <w:rPr>
                <w:sz w:val="17"/>
              </w:rPr>
              <w:t>Refresh rotation</w:t>
            </w:r>
          </w:p>
        </w:tc>
        <w:tc>
          <w:tcPr>
            <w:tcW w:w="5112" w:type="dxa"/>
            <w:vAlign w:val="center"/>
          </w:tcPr>
          <w:p w14:paraId="4C56A87C" w14:textId="77777777" w:rsidR="00CD5AC1" w:rsidRDefault="00000000">
            <w:r>
              <w:rPr>
                <w:sz w:val="17"/>
              </w:rPr>
              <w:t>Enabled</w:t>
            </w:r>
          </w:p>
        </w:tc>
      </w:tr>
      <w:tr w:rsidR="00CD5AC1" w14:paraId="609951C6" w14:textId="77777777">
        <w:trPr>
          <w:jc w:val="center"/>
        </w:trPr>
        <w:tc>
          <w:tcPr>
            <w:tcW w:w="5112" w:type="dxa"/>
            <w:vAlign w:val="center"/>
          </w:tcPr>
          <w:p w14:paraId="61C356DA" w14:textId="77777777" w:rsidR="00CD5AC1" w:rsidRDefault="00000000">
            <w:r>
              <w:rPr>
                <w:sz w:val="17"/>
              </w:rPr>
              <w:t>Blacklist after rotation</w:t>
            </w:r>
          </w:p>
        </w:tc>
        <w:tc>
          <w:tcPr>
            <w:tcW w:w="5112" w:type="dxa"/>
            <w:vAlign w:val="center"/>
          </w:tcPr>
          <w:p w14:paraId="1DE7CC67" w14:textId="77777777" w:rsidR="00CD5AC1" w:rsidRDefault="00000000">
            <w:r>
              <w:rPr>
                <w:sz w:val="17"/>
              </w:rPr>
              <w:t>Enabled</w:t>
            </w:r>
          </w:p>
        </w:tc>
      </w:tr>
      <w:tr w:rsidR="00CD5AC1" w14:paraId="442C513F" w14:textId="77777777">
        <w:trPr>
          <w:jc w:val="center"/>
        </w:trPr>
        <w:tc>
          <w:tcPr>
            <w:tcW w:w="5112" w:type="dxa"/>
            <w:vAlign w:val="center"/>
          </w:tcPr>
          <w:p w14:paraId="74E30845" w14:textId="77777777" w:rsidR="00CD5AC1" w:rsidRDefault="00000000">
            <w:r>
              <w:rPr>
                <w:sz w:val="17"/>
              </w:rPr>
              <w:t>Password validation</w:t>
            </w:r>
          </w:p>
        </w:tc>
        <w:tc>
          <w:tcPr>
            <w:tcW w:w="5112" w:type="dxa"/>
            <w:vAlign w:val="center"/>
          </w:tcPr>
          <w:p w14:paraId="44C13C1F" w14:textId="77777777" w:rsidR="00CD5AC1" w:rsidRDefault="00000000">
            <w:r>
              <w:rPr>
                <w:sz w:val="17"/>
              </w:rPr>
              <w:t>Django built-in validators</w:t>
            </w:r>
          </w:p>
        </w:tc>
      </w:tr>
      <w:tr w:rsidR="00CD5AC1" w14:paraId="7296B3CF" w14:textId="77777777">
        <w:trPr>
          <w:jc w:val="center"/>
        </w:trPr>
        <w:tc>
          <w:tcPr>
            <w:tcW w:w="5112" w:type="dxa"/>
            <w:vAlign w:val="center"/>
          </w:tcPr>
          <w:p w14:paraId="7335AB82" w14:textId="77777777" w:rsidR="00CD5AC1" w:rsidRDefault="00000000">
            <w:r>
              <w:rPr>
                <w:sz w:val="17"/>
              </w:rPr>
              <w:t>Logout</w:t>
            </w:r>
          </w:p>
        </w:tc>
        <w:tc>
          <w:tcPr>
            <w:tcW w:w="5112" w:type="dxa"/>
            <w:vAlign w:val="center"/>
          </w:tcPr>
          <w:p w14:paraId="6D01A152" w14:textId="77777777" w:rsidR="00CD5AC1" w:rsidRDefault="00000000">
            <w:r>
              <w:rPr>
                <w:sz w:val="17"/>
              </w:rPr>
              <w:t>Refresh token is blacklisted</w:t>
            </w:r>
          </w:p>
        </w:tc>
      </w:tr>
      <w:tr w:rsidR="00CD5AC1" w14:paraId="6BE8A469" w14:textId="77777777">
        <w:trPr>
          <w:jc w:val="center"/>
        </w:trPr>
        <w:tc>
          <w:tcPr>
            <w:tcW w:w="5112" w:type="dxa"/>
            <w:vAlign w:val="center"/>
          </w:tcPr>
          <w:p w14:paraId="1A7CF121" w14:textId="77777777" w:rsidR="00CD5AC1" w:rsidRDefault="00000000">
            <w:r>
              <w:rPr>
                <w:sz w:val="17"/>
              </w:rPr>
              <w:lastRenderedPageBreak/>
              <w:t>Default DRF permission</w:t>
            </w:r>
          </w:p>
        </w:tc>
        <w:tc>
          <w:tcPr>
            <w:tcW w:w="5112" w:type="dxa"/>
            <w:vAlign w:val="center"/>
          </w:tcPr>
          <w:p w14:paraId="463B4C3D" w14:textId="77777777" w:rsidR="00CD5AC1" w:rsidRDefault="00000000">
            <w:r>
              <w:rPr>
                <w:sz w:val="17"/>
              </w:rPr>
              <w:t>IsAuthenticated</w:t>
            </w:r>
          </w:p>
        </w:tc>
      </w:tr>
      <w:tr w:rsidR="00CD5AC1" w14:paraId="627AA9A7" w14:textId="77777777">
        <w:trPr>
          <w:jc w:val="center"/>
        </w:trPr>
        <w:tc>
          <w:tcPr>
            <w:tcW w:w="5112" w:type="dxa"/>
            <w:vAlign w:val="center"/>
          </w:tcPr>
          <w:p w14:paraId="56F851B2" w14:textId="77777777" w:rsidR="00CD5AC1" w:rsidRDefault="00000000">
            <w:r>
              <w:rPr>
                <w:sz w:val="17"/>
              </w:rPr>
              <w:t>Session authentication</w:t>
            </w:r>
          </w:p>
        </w:tc>
        <w:tc>
          <w:tcPr>
            <w:tcW w:w="5112" w:type="dxa"/>
            <w:vAlign w:val="center"/>
          </w:tcPr>
          <w:p w14:paraId="0F62F5C1" w14:textId="77777777" w:rsidR="00CD5AC1" w:rsidRDefault="00000000">
            <w:r>
              <w:rPr>
                <w:sz w:val="17"/>
              </w:rPr>
              <w:t>Retained for browsable API/admin use</w:t>
            </w:r>
          </w:p>
        </w:tc>
      </w:tr>
    </w:tbl>
    <w:p w14:paraId="16CB62E2" w14:textId="77777777" w:rsidR="00CD5AC1" w:rsidRDefault="00CD5AC1"/>
    <w:p w14:paraId="139D2B35" w14:textId="77777777" w:rsidR="00CD5AC1" w:rsidRDefault="00000000">
      <w:r>
        <w:t>Registration fields: email, full_name, password, password2. Password confirmation is validated and Django password validation is applied.</w:t>
      </w:r>
    </w:p>
    <w:p w14:paraId="0F8F3F16" w14:textId="77777777" w:rsidR="00CD5AC1" w:rsidRDefault="00000000">
      <w:r>
        <w:t>Password-reset requests intentionally return the same response whether or not an email exists, reducing account-enumeration risk. The current implementation sends the reset email synchronously using Django's email backend.</w:t>
      </w:r>
    </w:p>
    <w:p w14:paraId="0573F6A1" w14:textId="77777777" w:rsidR="00CD5AC1" w:rsidRDefault="00000000">
      <w:pPr>
        <w:pStyle w:val="Heading1"/>
      </w:pPr>
      <w:r>
        <w:t>8. Catalog &amp; Product Management</w:t>
      </w:r>
    </w:p>
    <w:p w14:paraId="4CC9247A" w14:textId="77777777" w:rsidR="00CD5AC1" w:rsidRDefault="00000000">
      <w:r>
        <w:t>Products are separated from ProductVariant records. A product stores commercial metadata and pricing, while each variant owns SKU-level stock and optional size/color attributes.</w:t>
      </w:r>
    </w:p>
    <w:p w14:paraId="5B8939AE" w14:textId="77777777" w:rsidR="00CD5AC1" w:rsidRDefault="00000000">
      <w:pPr>
        <w:pStyle w:val="ListBullet"/>
      </w:pPr>
      <w:r>
        <w:t>Product.current_price returns sale_price when present; otherwise regular_price.</w:t>
      </w:r>
    </w:p>
    <w:p w14:paraId="3A76AE7D" w14:textId="77777777" w:rsidR="00CD5AC1" w:rsidRDefault="00000000">
      <w:pPr>
        <w:pStyle w:val="ListBullet"/>
      </w:pPr>
      <w:r>
        <w:t>Product categories use a many-to-many relationship.</w:t>
      </w:r>
    </w:p>
    <w:p w14:paraId="7610C8EC" w14:textId="77777777" w:rsidR="00CD5AC1" w:rsidRDefault="00000000">
      <w:pPr>
        <w:pStyle w:val="ListBullet"/>
      </w:pPr>
      <w:r>
        <w:t>Product variants enforce a unique SKU and a unique product/size/color combination.</w:t>
      </w:r>
    </w:p>
    <w:p w14:paraId="7CF90BED" w14:textId="77777777" w:rsidR="00CD5AC1" w:rsidRDefault="00000000">
      <w:pPr>
        <w:pStyle w:val="ListBullet"/>
      </w:pPr>
      <w:r>
        <w:t>Product images support alt text and an is_primary flag.</w:t>
      </w:r>
    </w:p>
    <w:p w14:paraId="794B8F96" w14:textId="77777777" w:rsidR="00CD5AC1" w:rsidRDefault="00000000">
      <w:pPr>
        <w:pStyle w:val="ListBullet"/>
      </w:pPr>
      <w:r>
        <w:t>Catalog querysets prefetch categories, variants, and images to reduce repeated database access.</w:t>
      </w:r>
    </w:p>
    <w:p w14:paraId="62D05D82" w14:textId="77777777" w:rsidR="00CD5AC1" w:rsidRDefault="00000000">
      <w:pPr>
        <w:pStyle w:val="ListBullet"/>
      </w:pPr>
      <w:r>
        <w:t>Product listing uses page-number pagination with a default page size of 12 and a maximum of 48.</w:t>
      </w:r>
    </w:p>
    <w:p w14:paraId="6EA03358" w14:textId="77777777" w:rsidR="00CD5AC1" w:rsidRDefault="00000000">
      <w:pPr>
        <w:pStyle w:val="ListBullet"/>
      </w:pPr>
      <w:r>
        <w:t>Catalog supports category filtering, search by name/description, and ordering by regular_price or created_at.</w:t>
      </w:r>
    </w:p>
    <w:p w14:paraId="12DE9F1F" w14:textId="77777777" w:rsidR="00CD5AC1" w:rsidRDefault="00000000">
      <w:pPr>
        <w:pStyle w:val="Heading1"/>
      </w:pPr>
      <w:r>
        <w:t>9. Cart &amp; Wishlist</w:t>
      </w:r>
    </w:p>
    <w:p w14:paraId="018B2E53" w14:textId="77777777" w:rsidR="00CD5AC1" w:rsidRDefault="00000000">
      <w:r>
        <w:t>CartService resolves the shopping cart differently for authenticated and guest users. Authenticated users receive a user-owned cart; guests receive a session-key-owned cart.</w:t>
      </w:r>
    </w:p>
    <w:p w14:paraId="537CD342" w14:textId="77777777" w:rsidR="00CD5AC1" w:rsidRDefault="00000000">
      <w:r>
        <w:t>When a guest logs in, the guest cart is merged into the user's cart. Matching variants have their quantities combined; otherwise the item is reassigned to the user's cart.</w:t>
      </w:r>
    </w:p>
    <w:p w14:paraId="76C17227" w14:textId="77777777" w:rsidR="00CD5AC1" w:rsidRDefault="00000000">
      <w:r>
        <w:t>Cart additions validate requested quantity against current variant stock. Wishlist records are scoped to the authenticated user and prevent duplicate user/product pairs.</w:t>
      </w:r>
    </w:p>
    <w:p w14:paraId="76452C0A" w14:textId="77777777" w:rsidR="00CD5AC1" w:rsidRDefault="00000000">
      <w:pPr>
        <w:pStyle w:val="Heading1"/>
      </w:pPr>
      <w:r>
        <w:t>10. Checkout, Payments &amp; Orders</w:t>
      </w:r>
    </w:p>
    <w:p w14:paraId="56B76ECC" w14:textId="77777777" w:rsidR="00CD5AC1" w:rsidRDefault="00000000">
      <w:r>
        <w:t>Checkout is restricted to authenticated users.</w:t>
      </w:r>
    </w:p>
    <w:p w14:paraId="562268FE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POST /api/checkout/session/</w:t>
      </w:r>
      <w:r>
        <w:rPr>
          <w:rFonts w:ascii="Consolas" w:hAnsi="Consolas"/>
          <w:color w:val="282828"/>
          <w:sz w:val="17"/>
        </w:rPr>
        <w:br/>
        <w:t xml:space="preserve">        │</w:t>
      </w:r>
      <w:r>
        <w:rPr>
          <w:rFonts w:ascii="Consolas" w:hAnsi="Consolas"/>
          <w:color w:val="282828"/>
          <w:sz w:val="17"/>
        </w:rPr>
        <w:br/>
        <w:t xml:space="preserve">        ├── validate shipping data</w:t>
      </w:r>
      <w:r>
        <w:rPr>
          <w:rFonts w:ascii="Consolas" w:hAnsi="Consolas"/>
          <w:color w:val="282828"/>
          <w:sz w:val="17"/>
        </w:rPr>
        <w:br/>
        <w:t xml:space="preserve">        ├── read current user cart</w:t>
      </w:r>
      <w:r>
        <w:rPr>
          <w:rFonts w:ascii="Consolas" w:hAnsi="Consolas"/>
          <w:color w:val="282828"/>
          <w:sz w:val="17"/>
        </w:rPr>
        <w:br/>
        <w:t xml:space="preserve">        ├── validate stock</w:t>
      </w:r>
      <w:r>
        <w:rPr>
          <w:rFonts w:ascii="Consolas" w:hAnsi="Consolas"/>
          <w:color w:val="282828"/>
          <w:sz w:val="17"/>
        </w:rPr>
        <w:br/>
        <w:t xml:space="preserve">        ├── create pending Order + OrderItem snapshots</w:t>
      </w:r>
      <w:r>
        <w:rPr>
          <w:rFonts w:ascii="Consolas" w:hAnsi="Consolas"/>
          <w:color w:val="282828"/>
          <w:sz w:val="17"/>
        </w:rPr>
        <w:br/>
        <w:t xml:space="preserve">        ├── create Stripe Checkout Session</w:t>
      </w:r>
      <w:r>
        <w:rPr>
          <w:rFonts w:ascii="Consolas" w:hAnsi="Consolas"/>
          <w:color w:val="282828"/>
          <w:sz w:val="17"/>
        </w:rPr>
        <w:br/>
        <w:t xml:space="preserve">        └── return order_id + checkout_url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Stripe payment</w:t>
      </w:r>
      <w:r>
        <w:rPr>
          <w:rFonts w:ascii="Consolas" w:hAnsi="Consolas"/>
          <w:color w:val="282828"/>
          <w:sz w:val="17"/>
        </w:rPr>
        <w:br/>
        <w:t xml:space="preserve">        │</w:t>
      </w:r>
      <w:r>
        <w:rPr>
          <w:rFonts w:ascii="Consolas" w:hAnsi="Consolas"/>
          <w:color w:val="282828"/>
          <w:sz w:val="17"/>
        </w:rPr>
        <w:br/>
        <w:t xml:space="preserve">        ▼</w:t>
      </w:r>
      <w:r>
        <w:rPr>
          <w:rFonts w:ascii="Consolas" w:hAnsi="Consolas"/>
          <w:color w:val="282828"/>
          <w:sz w:val="17"/>
        </w:rPr>
        <w:br/>
        <w:t>POST /api/webhooks/stripe/</w:t>
      </w:r>
      <w:r>
        <w:rPr>
          <w:rFonts w:ascii="Consolas" w:hAnsi="Consolas"/>
          <w:color w:val="282828"/>
          <w:sz w:val="17"/>
        </w:rPr>
        <w:br/>
        <w:t xml:space="preserve">        │</w:t>
      </w:r>
      <w:r>
        <w:rPr>
          <w:rFonts w:ascii="Consolas" w:hAnsi="Consolas"/>
          <w:color w:val="282828"/>
          <w:sz w:val="17"/>
        </w:rPr>
        <w:br/>
        <w:t xml:space="preserve">        ├── verify Stripe signature</w:t>
      </w:r>
      <w:r>
        <w:rPr>
          <w:rFonts w:ascii="Consolas" w:hAnsi="Consolas"/>
          <w:color w:val="282828"/>
          <w:sz w:val="17"/>
        </w:rPr>
        <w:br/>
        <w:t xml:space="preserve">        ├── require payment_status == paid</w:t>
      </w:r>
      <w:r>
        <w:rPr>
          <w:rFonts w:ascii="Consolas" w:hAnsi="Consolas"/>
          <w:color w:val="282828"/>
          <w:sz w:val="17"/>
        </w:rPr>
        <w:br/>
        <w:t xml:space="preserve">        └── mark_order_paid(order_id)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mark_order_paid()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  ├── lock Order row</w:t>
      </w:r>
      <w:r>
        <w:rPr>
          <w:rFonts w:ascii="Consolas" w:hAnsi="Consolas"/>
          <w:color w:val="282828"/>
          <w:sz w:val="17"/>
        </w:rPr>
        <w:br/>
        <w:t xml:space="preserve">        ├── prevent duplicate processing</w:t>
      </w:r>
      <w:r>
        <w:rPr>
          <w:rFonts w:ascii="Consolas" w:hAnsi="Consolas"/>
          <w:color w:val="282828"/>
          <w:sz w:val="17"/>
        </w:rPr>
        <w:br/>
        <w:t xml:space="preserve">        ├── decrement stock atomically</w:t>
      </w:r>
      <w:r>
        <w:rPr>
          <w:rFonts w:ascii="Consolas" w:hAnsi="Consolas"/>
          <w:color w:val="282828"/>
          <w:sz w:val="17"/>
        </w:rPr>
        <w:br/>
        <w:t xml:space="preserve">        ├── mark order PAID</w:t>
      </w:r>
      <w:r>
        <w:rPr>
          <w:rFonts w:ascii="Consolas" w:hAnsi="Consolas"/>
          <w:color w:val="282828"/>
          <w:sz w:val="17"/>
        </w:rPr>
        <w:br/>
        <w:t xml:space="preserve">        ├── record paid_at</w:t>
      </w:r>
      <w:r>
        <w:rPr>
          <w:rFonts w:ascii="Consolas" w:hAnsi="Consolas"/>
          <w:color w:val="282828"/>
          <w:sz w:val="17"/>
        </w:rPr>
        <w:br/>
        <w:t xml:space="preserve">        └── clear user's cart</w:t>
      </w:r>
    </w:p>
    <w:p w14:paraId="0122ACCC" w14:textId="77777777" w:rsidR="00CD5AC1" w:rsidRDefault="00000000">
      <w:r>
        <w:t>OrderItem stores product_name, SKU, and price_at_purchase as snapshots. Therefore, later catalog edits do not rewrite historical order information.</w:t>
      </w:r>
    </w:p>
    <w:p w14:paraId="2A4BBD64" w14:textId="77777777" w:rsidR="00CD5AC1" w:rsidRDefault="00000000">
      <w:r>
        <w:t>Payment processing is idempotent at the order level: a repeated successful webhook finds an already-paid order and returns without applying the stock deduction again.</w:t>
      </w:r>
    </w:p>
    <w:p w14:paraId="36AD7069" w14:textId="77777777" w:rsidR="00CD5AC1" w:rsidRDefault="00000000">
      <w:pPr>
        <w:pStyle w:val="Heading1"/>
      </w:pPr>
      <w:r>
        <w:t>11. API Reference</w:t>
      </w:r>
    </w:p>
    <w:p w14:paraId="36BE2B46" w14:textId="77777777" w:rsidR="00CD5AC1" w:rsidRDefault="00000000">
      <w:r>
        <w:t>Base URL: https://kenabazaar.onrender.com/api/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4464"/>
        <w:gridCol w:w="1512"/>
        <w:gridCol w:w="3168"/>
      </w:tblGrid>
      <w:tr w:rsidR="00CD5AC1" w14:paraId="05180EEB" w14:textId="77777777">
        <w:trPr>
          <w:jc w:val="center"/>
        </w:trPr>
        <w:tc>
          <w:tcPr>
            <w:tcW w:w="1080" w:type="dxa"/>
            <w:shd w:val="clear" w:color="auto" w:fill="1F4E78"/>
            <w:vAlign w:val="center"/>
          </w:tcPr>
          <w:p w14:paraId="388EE45D" w14:textId="77777777" w:rsidR="00CD5AC1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5CDB85A5" w14:textId="77777777" w:rsidR="00CD5AC1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1512" w:type="dxa"/>
            <w:shd w:val="clear" w:color="auto" w:fill="1F4E78"/>
            <w:vAlign w:val="center"/>
          </w:tcPr>
          <w:p w14:paraId="6CA2FE2E" w14:textId="77777777" w:rsidR="00CD5AC1" w:rsidRDefault="00000000"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43FE127D" w14:textId="77777777" w:rsidR="00CD5AC1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D5AC1" w14:paraId="220EE9A7" w14:textId="77777777">
        <w:trPr>
          <w:jc w:val="center"/>
        </w:trPr>
        <w:tc>
          <w:tcPr>
            <w:tcW w:w="1080" w:type="dxa"/>
            <w:vAlign w:val="center"/>
          </w:tcPr>
          <w:p w14:paraId="0701081E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4DA129F5" w14:textId="77777777" w:rsidR="00CD5AC1" w:rsidRDefault="00000000">
            <w:r>
              <w:rPr>
                <w:sz w:val="17"/>
              </w:rPr>
              <w:t>/auth/register/</w:t>
            </w:r>
          </w:p>
        </w:tc>
        <w:tc>
          <w:tcPr>
            <w:tcW w:w="1512" w:type="dxa"/>
            <w:vAlign w:val="center"/>
          </w:tcPr>
          <w:p w14:paraId="3AD38BA6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60A12B81" w14:textId="77777777" w:rsidR="00CD5AC1" w:rsidRDefault="00000000">
            <w:r>
              <w:rPr>
                <w:sz w:val="17"/>
              </w:rPr>
              <w:t>Create customer account</w:t>
            </w:r>
          </w:p>
        </w:tc>
      </w:tr>
      <w:tr w:rsidR="00CD5AC1" w14:paraId="457810BF" w14:textId="77777777">
        <w:trPr>
          <w:jc w:val="center"/>
        </w:trPr>
        <w:tc>
          <w:tcPr>
            <w:tcW w:w="1080" w:type="dxa"/>
            <w:vAlign w:val="center"/>
          </w:tcPr>
          <w:p w14:paraId="312673D3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2B363C6C" w14:textId="77777777" w:rsidR="00CD5AC1" w:rsidRDefault="00000000">
            <w:r>
              <w:rPr>
                <w:sz w:val="17"/>
              </w:rPr>
              <w:t>/auth/login/</w:t>
            </w:r>
          </w:p>
        </w:tc>
        <w:tc>
          <w:tcPr>
            <w:tcW w:w="1512" w:type="dxa"/>
            <w:vAlign w:val="center"/>
          </w:tcPr>
          <w:p w14:paraId="5AB8BBBF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7C077748" w14:textId="77777777" w:rsidR="00CD5AC1" w:rsidRDefault="00000000">
            <w:r>
              <w:rPr>
                <w:sz w:val="17"/>
              </w:rPr>
              <w:t>Issue access + refresh JWTs</w:t>
            </w:r>
          </w:p>
        </w:tc>
      </w:tr>
      <w:tr w:rsidR="00CD5AC1" w14:paraId="55490C53" w14:textId="77777777">
        <w:trPr>
          <w:jc w:val="center"/>
        </w:trPr>
        <w:tc>
          <w:tcPr>
            <w:tcW w:w="1080" w:type="dxa"/>
            <w:vAlign w:val="center"/>
          </w:tcPr>
          <w:p w14:paraId="2A275883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427B6D5C" w14:textId="77777777" w:rsidR="00CD5AC1" w:rsidRDefault="00000000">
            <w:r>
              <w:rPr>
                <w:sz w:val="17"/>
              </w:rPr>
              <w:t>/auth/refresh/</w:t>
            </w:r>
          </w:p>
        </w:tc>
        <w:tc>
          <w:tcPr>
            <w:tcW w:w="1512" w:type="dxa"/>
            <w:vAlign w:val="center"/>
          </w:tcPr>
          <w:p w14:paraId="141F3F1C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0DC4E31A" w14:textId="77777777" w:rsidR="00CD5AC1" w:rsidRDefault="00000000">
            <w:r>
              <w:rPr>
                <w:sz w:val="17"/>
              </w:rPr>
              <w:t>Refresh access token</w:t>
            </w:r>
          </w:p>
        </w:tc>
      </w:tr>
      <w:tr w:rsidR="00CD5AC1" w14:paraId="1332E0E0" w14:textId="77777777">
        <w:trPr>
          <w:jc w:val="center"/>
        </w:trPr>
        <w:tc>
          <w:tcPr>
            <w:tcW w:w="1080" w:type="dxa"/>
            <w:vAlign w:val="center"/>
          </w:tcPr>
          <w:p w14:paraId="6E6AA89D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0CD36E6C" w14:textId="77777777" w:rsidR="00CD5AC1" w:rsidRDefault="00000000">
            <w:r>
              <w:rPr>
                <w:sz w:val="17"/>
              </w:rPr>
              <w:t>/auth/logout/</w:t>
            </w:r>
          </w:p>
        </w:tc>
        <w:tc>
          <w:tcPr>
            <w:tcW w:w="1512" w:type="dxa"/>
            <w:vAlign w:val="center"/>
          </w:tcPr>
          <w:p w14:paraId="263FE18E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7BBCC086" w14:textId="77777777" w:rsidR="00CD5AC1" w:rsidRDefault="00000000">
            <w:r>
              <w:rPr>
                <w:sz w:val="17"/>
              </w:rPr>
              <w:t>Blacklist refresh token</w:t>
            </w:r>
          </w:p>
        </w:tc>
      </w:tr>
      <w:tr w:rsidR="00CD5AC1" w14:paraId="51E7AAA1" w14:textId="77777777">
        <w:trPr>
          <w:jc w:val="center"/>
        </w:trPr>
        <w:tc>
          <w:tcPr>
            <w:tcW w:w="1080" w:type="dxa"/>
            <w:vAlign w:val="center"/>
          </w:tcPr>
          <w:p w14:paraId="21E99F29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1A8B9AB3" w14:textId="77777777" w:rsidR="00CD5AC1" w:rsidRDefault="00000000">
            <w:r>
              <w:rPr>
                <w:sz w:val="17"/>
              </w:rPr>
              <w:t>/auth/password-reset/</w:t>
            </w:r>
          </w:p>
        </w:tc>
        <w:tc>
          <w:tcPr>
            <w:tcW w:w="1512" w:type="dxa"/>
            <w:vAlign w:val="center"/>
          </w:tcPr>
          <w:p w14:paraId="78BA7E58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258DF473" w14:textId="77777777" w:rsidR="00CD5AC1" w:rsidRDefault="00000000">
            <w:r>
              <w:rPr>
                <w:sz w:val="17"/>
              </w:rPr>
              <w:t>Request password-reset email</w:t>
            </w:r>
          </w:p>
        </w:tc>
      </w:tr>
      <w:tr w:rsidR="00CD5AC1" w14:paraId="14B28EFE" w14:textId="77777777">
        <w:trPr>
          <w:jc w:val="center"/>
        </w:trPr>
        <w:tc>
          <w:tcPr>
            <w:tcW w:w="1080" w:type="dxa"/>
            <w:vAlign w:val="center"/>
          </w:tcPr>
          <w:p w14:paraId="3F89CDF0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24AE35CC" w14:textId="77777777" w:rsidR="00CD5AC1" w:rsidRDefault="00000000">
            <w:r>
              <w:rPr>
                <w:sz w:val="17"/>
              </w:rPr>
              <w:t>/auth/password-reset/confirm/{uidb64}/{token}/</w:t>
            </w:r>
          </w:p>
        </w:tc>
        <w:tc>
          <w:tcPr>
            <w:tcW w:w="1512" w:type="dxa"/>
            <w:vAlign w:val="center"/>
          </w:tcPr>
          <w:p w14:paraId="4A52A322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5F4928E4" w14:textId="77777777" w:rsidR="00CD5AC1" w:rsidRDefault="00000000">
            <w:r>
              <w:rPr>
                <w:sz w:val="17"/>
              </w:rPr>
              <w:t>Set new password</w:t>
            </w:r>
          </w:p>
        </w:tc>
      </w:tr>
      <w:tr w:rsidR="00CD5AC1" w14:paraId="7191DD69" w14:textId="77777777">
        <w:trPr>
          <w:jc w:val="center"/>
        </w:trPr>
        <w:tc>
          <w:tcPr>
            <w:tcW w:w="1080" w:type="dxa"/>
            <w:vAlign w:val="center"/>
          </w:tcPr>
          <w:p w14:paraId="212469C9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0CFB10C0" w14:textId="77777777" w:rsidR="00CD5AC1" w:rsidRDefault="00000000">
            <w:r>
              <w:rPr>
                <w:sz w:val="17"/>
              </w:rPr>
              <w:t>/products/</w:t>
            </w:r>
          </w:p>
        </w:tc>
        <w:tc>
          <w:tcPr>
            <w:tcW w:w="1512" w:type="dxa"/>
            <w:vAlign w:val="center"/>
          </w:tcPr>
          <w:p w14:paraId="16BE493B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1D0C07BF" w14:textId="77777777" w:rsidR="00CD5AC1" w:rsidRDefault="00000000">
            <w:r>
              <w:rPr>
                <w:sz w:val="17"/>
              </w:rPr>
              <w:t>Paginated product list</w:t>
            </w:r>
          </w:p>
        </w:tc>
      </w:tr>
      <w:tr w:rsidR="00CD5AC1" w14:paraId="572AD4E7" w14:textId="77777777">
        <w:trPr>
          <w:jc w:val="center"/>
        </w:trPr>
        <w:tc>
          <w:tcPr>
            <w:tcW w:w="1080" w:type="dxa"/>
            <w:vAlign w:val="center"/>
          </w:tcPr>
          <w:p w14:paraId="03E7F9BD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75646D0C" w14:textId="77777777" w:rsidR="00CD5AC1" w:rsidRDefault="00000000">
            <w:r>
              <w:rPr>
                <w:sz w:val="17"/>
              </w:rPr>
              <w:t>/products/</w:t>
            </w:r>
          </w:p>
        </w:tc>
        <w:tc>
          <w:tcPr>
            <w:tcW w:w="1512" w:type="dxa"/>
            <w:vAlign w:val="center"/>
          </w:tcPr>
          <w:p w14:paraId="28B857B4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43094F0F" w14:textId="77777777" w:rsidR="00CD5AC1" w:rsidRDefault="00000000">
            <w:r>
              <w:rPr>
                <w:sz w:val="17"/>
              </w:rPr>
              <w:t>Create product</w:t>
            </w:r>
          </w:p>
        </w:tc>
      </w:tr>
      <w:tr w:rsidR="00CD5AC1" w14:paraId="283D7BC1" w14:textId="77777777">
        <w:trPr>
          <w:jc w:val="center"/>
        </w:trPr>
        <w:tc>
          <w:tcPr>
            <w:tcW w:w="1080" w:type="dxa"/>
            <w:vAlign w:val="center"/>
          </w:tcPr>
          <w:p w14:paraId="213695AF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46192667" w14:textId="77777777" w:rsidR="00CD5AC1" w:rsidRDefault="00000000">
            <w:r>
              <w:rPr>
                <w:sz w:val="17"/>
              </w:rPr>
              <w:t>/products/{id}/</w:t>
            </w:r>
          </w:p>
        </w:tc>
        <w:tc>
          <w:tcPr>
            <w:tcW w:w="1512" w:type="dxa"/>
            <w:vAlign w:val="center"/>
          </w:tcPr>
          <w:p w14:paraId="4DE3105D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1AF79C8D" w14:textId="77777777" w:rsidR="00CD5AC1" w:rsidRDefault="00000000">
            <w:r>
              <w:rPr>
                <w:sz w:val="17"/>
              </w:rPr>
              <w:t>Retrieve product</w:t>
            </w:r>
          </w:p>
        </w:tc>
      </w:tr>
      <w:tr w:rsidR="00CD5AC1" w14:paraId="0B220EA4" w14:textId="77777777">
        <w:trPr>
          <w:jc w:val="center"/>
        </w:trPr>
        <w:tc>
          <w:tcPr>
            <w:tcW w:w="1080" w:type="dxa"/>
            <w:vAlign w:val="center"/>
          </w:tcPr>
          <w:p w14:paraId="59C16D3C" w14:textId="77777777" w:rsidR="00CD5AC1" w:rsidRDefault="00000000">
            <w:r>
              <w:rPr>
                <w:sz w:val="17"/>
              </w:rPr>
              <w:t>PUT/PATCH</w:t>
            </w:r>
          </w:p>
        </w:tc>
        <w:tc>
          <w:tcPr>
            <w:tcW w:w="4464" w:type="dxa"/>
            <w:vAlign w:val="center"/>
          </w:tcPr>
          <w:p w14:paraId="6C8873A1" w14:textId="77777777" w:rsidR="00CD5AC1" w:rsidRDefault="00000000">
            <w:r>
              <w:rPr>
                <w:sz w:val="17"/>
              </w:rPr>
              <w:t>/products/{id}/</w:t>
            </w:r>
          </w:p>
        </w:tc>
        <w:tc>
          <w:tcPr>
            <w:tcW w:w="1512" w:type="dxa"/>
            <w:vAlign w:val="center"/>
          </w:tcPr>
          <w:p w14:paraId="49C8E9B7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3BBADFA2" w14:textId="77777777" w:rsidR="00CD5AC1" w:rsidRDefault="00000000">
            <w:r>
              <w:rPr>
                <w:sz w:val="17"/>
              </w:rPr>
              <w:t>Update product</w:t>
            </w:r>
          </w:p>
        </w:tc>
      </w:tr>
      <w:tr w:rsidR="00CD5AC1" w14:paraId="793B8B28" w14:textId="77777777">
        <w:trPr>
          <w:jc w:val="center"/>
        </w:trPr>
        <w:tc>
          <w:tcPr>
            <w:tcW w:w="1080" w:type="dxa"/>
            <w:vAlign w:val="center"/>
          </w:tcPr>
          <w:p w14:paraId="34985350" w14:textId="77777777" w:rsidR="00CD5AC1" w:rsidRDefault="00000000">
            <w:r>
              <w:rPr>
                <w:sz w:val="17"/>
              </w:rPr>
              <w:t>DELETE</w:t>
            </w:r>
          </w:p>
        </w:tc>
        <w:tc>
          <w:tcPr>
            <w:tcW w:w="4464" w:type="dxa"/>
            <w:vAlign w:val="center"/>
          </w:tcPr>
          <w:p w14:paraId="52C10492" w14:textId="77777777" w:rsidR="00CD5AC1" w:rsidRDefault="00000000">
            <w:r>
              <w:rPr>
                <w:sz w:val="17"/>
              </w:rPr>
              <w:t>/products/{id}/</w:t>
            </w:r>
          </w:p>
        </w:tc>
        <w:tc>
          <w:tcPr>
            <w:tcW w:w="1512" w:type="dxa"/>
            <w:vAlign w:val="center"/>
          </w:tcPr>
          <w:p w14:paraId="51D92D14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13A34284" w14:textId="77777777" w:rsidR="00CD5AC1" w:rsidRDefault="00000000">
            <w:r>
              <w:rPr>
                <w:sz w:val="17"/>
              </w:rPr>
              <w:t>Delete product</w:t>
            </w:r>
          </w:p>
        </w:tc>
      </w:tr>
      <w:tr w:rsidR="00CD5AC1" w14:paraId="7486A899" w14:textId="77777777">
        <w:trPr>
          <w:jc w:val="center"/>
        </w:trPr>
        <w:tc>
          <w:tcPr>
            <w:tcW w:w="1080" w:type="dxa"/>
            <w:vAlign w:val="center"/>
          </w:tcPr>
          <w:p w14:paraId="7C566920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1A0BEA89" w14:textId="77777777" w:rsidR="00CD5AC1" w:rsidRDefault="00000000">
            <w:r>
              <w:rPr>
                <w:sz w:val="17"/>
              </w:rPr>
              <w:t>/categories/</w:t>
            </w:r>
          </w:p>
        </w:tc>
        <w:tc>
          <w:tcPr>
            <w:tcW w:w="1512" w:type="dxa"/>
            <w:vAlign w:val="center"/>
          </w:tcPr>
          <w:p w14:paraId="563151A0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3D154862" w14:textId="77777777" w:rsidR="00CD5AC1" w:rsidRDefault="00000000">
            <w:r>
              <w:rPr>
                <w:sz w:val="17"/>
              </w:rPr>
              <w:t>List categories</w:t>
            </w:r>
          </w:p>
        </w:tc>
      </w:tr>
      <w:tr w:rsidR="00CD5AC1" w14:paraId="034EC98D" w14:textId="77777777">
        <w:trPr>
          <w:jc w:val="center"/>
        </w:trPr>
        <w:tc>
          <w:tcPr>
            <w:tcW w:w="1080" w:type="dxa"/>
            <w:vAlign w:val="center"/>
          </w:tcPr>
          <w:p w14:paraId="6CFEDCFB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08707C81" w14:textId="77777777" w:rsidR="00CD5AC1" w:rsidRDefault="00000000">
            <w:r>
              <w:rPr>
                <w:sz w:val="17"/>
              </w:rPr>
              <w:t>/categories/{id}/</w:t>
            </w:r>
          </w:p>
        </w:tc>
        <w:tc>
          <w:tcPr>
            <w:tcW w:w="1512" w:type="dxa"/>
            <w:vAlign w:val="center"/>
          </w:tcPr>
          <w:p w14:paraId="5E6502F4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642F3D47" w14:textId="77777777" w:rsidR="00CD5AC1" w:rsidRDefault="00000000">
            <w:r>
              <w:rPr>
                <w:sz w:val="17"/>
              </w:rPr>
              <w:t>Retrieve category</w:t>
            </w:r>
          </w:p>
        </w:tc>
      </w:tr>
      <w:tr w:rsidR="00CD5AC1" w14:paraId="13A13B03" w14:textId="77777777">
        <w:trPr>
          <w:jc w:val="center"/>
        </w:trPr>
        <w:tc>
          <w:tcPr>
            <w:tcW w:w="1080" w:type="dxa"/>
            <w:vAlign w:val="center"/>
          </w:tcPr>
          <w:p w14:paraId="0096EA43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38A5BD1F" w14:textId="77777777" w:rsidR="00CD5AC1" w:rsidRDefault="00000000">
            <w:r>
              <w:rPr>
                <w:sz w:val="17"/>
              </w:rPr>
              <w:t>/cart/</w:t>
            </w:r>
          </w:p>
        </w:tc>
        <w:tc>
          <w:tcPr>
            <w:tcW w:w="1512" w:type="dxa"/>
            <w:vAlign w:val="center"/>
          </w:tcPr>
          <w:p w14:paraId="49552240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620FCFBC" w14:textId="77777777" w:rsidR="00CD5AC1" w:rsidRDefault="00000000">
            <w:r>
              <w:rPr>
                <w:sz w:val="17"/>
              </w:rPr>
              <w:t>Get current guest/user cart</w:t>
            </w:r>
          </w:p>
        </w:tc>
      </w:tr>
      <w:tr w:rsidR="00CD5AC1" w14:paraId="3A5A1712" w14:textId="77777777">
        <w:trPr>
          <w:jc w:val="center"/>
        </w:trPr>
        <w:tc>
          <w:tcPr>
            <w:tcW w:w="1080" w:type="dxa"/>
            <w:vAlign w:val="center"/>
          </w:tcPr>
          <w:p w14:paraId="2B61A228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5B96979F" w14:textId="77777777" w:rsidR="00CD5AC1" w:rsidRDefault="00000000">
            <w:r>
              <w:rPr>
                <w:sz w:val="17"/>
              </w:rPr>
              <w:t>/cart/items/</w:t>
            </w:r>
          </w:p>
        </w:tc>
        <w:tc>
          <w:tcPr>
            <w:tcW w:w="1512" w:type="dxa"/>
            <w:vAlign w:val="center"/>
          </w:tcPr>
          <w:p w14:paraId="3B43865A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28861180" w14:textId="77777777" w:rsidR="00CD5AC1" w:rsidRDefault="00000000">
            <w:r>
              <w:rPr>
                <w:sz w:val="17"/>
              </w:rPr>
              <w:t>Add variant to cart</w:t>
            </w:r>
          </w:p>
        </w:tc>
      </w:tr>
      <w:tr w:rsidR="00CD5AC1" w14:paraId="38CBA459" w14:textId="77777777">
        <w:trPr>
          <w:jc w:val="center"/>
        </w:trPr>
        <w:tc>
          <w:tcPr>
            <w:tcW w:w="1080" w:type="dxa"/>
            <w:vAlign w:val="center"/>
          </w:tcPr>
          <w:p w14:paraId="2D33D087" w14:textId="77777777" w:rsidR="00CD5AC1" w:rsidRDefault="00000000">
            <w:r>
              <w:rPr>
                <w:sz w:val="17"/>
              </w:rPr>
              <w:t>PATCH</w:t>
            </w:r>
          </w:p>
        </w:tc>
        <w:tc>
          <w:tcPr>
            <w:tcW w:w="4464" w:type="dxa"/>
            <w:vAlign w:val="center"/>
          </w:tcPr>
          <w:p w14:paraId="37D38D5B" w14:textId="77777777" w:rsidR="00CD5AC1" w:rsidRDefault="00000000">
            <w:r>
              <w:rPr>
                <w:sz w:val="17"/>
              </w:rPr>
              <w:t>/cart/items/{id}/</w:t>
            </w:r>
          </w:p>
        </w:tc>
        <w:tc>
          <w:tcPr>
            <w:tcW w:w="1512" w:type="dxa"/>
            <w:vAlign w:val="center"/>
          </w:tcPr>
          <w:p w14:paraId="49E2AC62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17FBFAA7" w14:textId="77777777" w:rsidR="00CD5AC1" w:rsidRDefault="00000000">
            <w:r>
              <w:rPr>
                <w:sz w:val="17"/>
              </w:rPr>
              <w:t>Update cart item</w:t>
            </w:r>
          </w:p>
        </w:tc>
      </w:tr>
      <w:tr w:rsidR="00CD5AC1" w14:paraId="6BE44A09" w14:textId="77777777">
        <w:trPr>
          <w:jc w:val="center"/>
        </w:trPr>
        <w:tc>
          <w:tcPr>
            <w:tcW w:w="1080" w:type="dxa"/>
            <w:vAlign w:val="center"/>
          </w:tcPr>
          <w:p w14:paraId="776CAF57" w14:textId="77777777" w:rsidR="00CD5AC1" w:rsidRDefault="00000000">
            <w:r>
              <w:rPr>
                <w:sz w:val="17"/>
              </w:rPr>
              <w:t>DELETE</w:t>
            </w:r>
          </w:p>
        </w:tc>
        <w:tc>
          <w:tcPr>
            <w:tcW w:w="4464" w:type="dxa"/>
            <w:vAlign w:val="center"/>
          </w:tcPr>
          <w:p w14:paraId="1F8F819C" w14:textId="77777777" w:rsidR="00CD5AC1" w:rsidRDefault="00000000">
            <w:r>
              <w:rPr>
                <w:sz w:val="17"/>
              </w:rPr>
              <w:t>/cart/items/{id}/</w:t>
            </w:r>
          </w:p>
        </w:tc>
        <w:tc>
          <w:tcPr>
            <w:tcW w:w="1512" w:type="dxa"/>
            <w:vAlign w:val="center"/>
          </w:tcPr>
          <w:p w14:paraId="5F6C11D1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4FF45817" w14:textId="77777777" w:rsidR="00CD5AC1" w:rsidRDefault="00000000">
            <w:r>
              <w:rPr>
                <w:sz w:val="17"/>
              </w:rPr>
              <w:t>Remove cart item</w:t>
            </w:r>
          </w:p>
        </w:tc>
      </w:tr>
      <w:tr w:rsidR="00CD5AC1" w14:paraId="7CE831FE" w14:textId="77777777">
        <w:trPr>
          <w:jc w:val="center"/>
        </w:trPr>
        <w:tc>
          <w:tcPr>
            <w:tcW w:w="1080" w:type="dxa"/>
            <w:vAlign w:val="center"/>
          </w:tcPr>
          <w:p w14:paraId="2FF939C0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0729459B" w14:textId="77777777" w:rsidR="00CD5AC1" w:rsidRDefault="00000000">
            <w:r>
              <w:rPr>
                <w:sz w:val="17"/>
              </w:rPr>
              <w:t>/wishlist/</w:t>
            </w:r>
          </w:p>
        </w:tc>
        <w:tc>
          <w:tcPr>
            <w:tcW w:w="1512" w:type="dxa"/>
            <w:vAlign w:val="center"/>
          </w:tcPr>
          <w:p w14:paraId="55601064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6161B84C" w14:textId="77777777" w:rsidR="00CD5AC1" w:rsidRDefault="00000000">
            <w:r>
              <w:rPr>
                <w:sz w:val="17"/>
              </w:rPr>
              <w:t>List user's wishlist</w:t>
            </w:r>
          </w:p>
        </w:tc>
      </w:tr>
      <w:tr w:rsidR="00CD5AC1" w14:paraId="68E691EA" w14:textId="77777777">
        <w:trPr>
          <w:jc w:val="center"/>
        </w:trPr>
        <w:tc>
          <w:tcPr>
            <w:tcW w:w="1080" w:type="dxa"/>
            <w:vAlign w:val="center"/>
          </w:tcPr>
          <w:p w14:paraId="72D2DD2C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1E7BE396" w14:textId="77777777" w:rsidR="00CD5AC1" w:rsidRDefault="00000000">
            <w:r>
              <w:rPr>
                <w:sz w:val="17"/>
              </w:rPr>
              <w:t>/wishlist/</w:t>
            </w:r>
          </w:p>
        </w:tc>
        <w:tc>
          <w:tcPr>
            <w:tcW w:w="1512" w:type="dxa"/>
            <w:vAlign w:val="center"/>
          </w:tcPr>
          <w:p w14:paraId="11D6BC0D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75F8E7EE" w14:textId="77777777" w:rsidR="00CD5AC1" w:rsidRDefault="00000000">
            <w:r>
              <w:rPr>
                <w:sz w:val="17"/>
              </w:rPr>
              <w:t>Add product to wishlist</w:t>
            </w:r>
          </w:p>
        </w:tc>
      </w:tr>
      <w:tr w:rsidR="00CD5AC1" w14:paraId="16F12170" w14:textId="77777777">
        <w:trPr>
          <w:jc w:val="center"/>
        </w:trPr>
        <w:tc>
          <w:tcPr>
            <w:tcW w:w="1080" w:type="dxa"/>
            <w:vAlign w:val="center"/>
          </w:tcPr>
          <w:p w14:paraId="7078B2F8" w14:textId="77777777" w:rsidR="00CD5AC1" w:rsidRDefault="00000000">
            <w:r>
              <w:rPr>
                <w:sz w:val="17"/>
              </w:rPr>
              <w:t>DELETE</w:t>
            </w:r>
          </w:p>
        </w:tc>
        <w:tc>
          <w:tcPr>
            <w:tcW w:w="4464" w:type="dxa"/>
            <w:vAlign w:val="center"/>
          </w:tcPr>
          <w:p w14:paraId="6176C2B0" w14:textId="77777777" w:rsidR="00CD5AC1" w:rsidRDefault="00000000">
            <w:r>
              <w:rPr>
                <w:sz w:val="17"/>
              </w:rPr>
              <w:t>/wishlist/{id}/</w:t>
            </w:r>
          </w:p>
        </w:tc>
        <w:tc>
          <w:tcPr>
            <w:tcW w:w="1512" w:type="dxa"/>
            <w:vAlign w:val="center"/>
          </w:tcPr>
          <w:p w14:paraId="2417B7AD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3CEE243E" w14:textId="77777777" w:rsidR="00CD5AC1" w:rsidRDefault="00000000">
            <w:r>
              <w:rPr>
                <w:sz w:val="17"/>
              </w:rPr>
              <w:t>Remove wishlist item</w:t>
            </w:r>
          </w:p>
        </w:tc>
      </w:tr>
      <w:tr w:rsidR="00CD5AC1" w14:paraId="2211357A" w14:textId="77777777">
        <w:trPr>
          <w:jc w:val="center"/>
        </w:trPr>
        <w:tc>
          <w:tcPr>
            <w:tcW w:w="1080" w:type="dxa"/>
            <w:vAlign w:val="center"/>
          </w:tcPr>
          <w:p w14:paraId="3B9C8108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7E0EE459" w14:textId="77777777" w:rsidR="00CD5AC1" w:rsidRDefault="00000000">
            <w:r>
              <w:rPr>
                <w:sz w:val="17"/>
              </w:rPr>
              <w:t>/checkout/session/</w:t>
            </w:r>
          </w:p>
        </w:tc>
        <w:tc>
          <w:tcPr>
            <w:tcW w:w="1512" w:type="dxa"/>
            <w:vAlign w:val="center"/>
          </w:tcPr>
          <w:p w14:paraId="1C5B1F5F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6ECF4EDC" w14:textId="77777777" w:rsidR="00CD5AC1" w:rsidRDefault="00000000">
            <w:r>
              <w:rPr>
                <w:sz w:val="17"/>
              </w:rPr>
              <w:t>Create Stripe Checkout Session</w:t>
            </w:r>
          </w:p>
        </w:tc>
      </w:tr>
      <w:tr w:rsidR="00CD5AC1" w14:paraId="58567B26" w14:textId="77777777">
        <w:trPr>
          <w:jc w:val="center"/>
        </w:trPr>
        <w:tc>
          <w:tcPr>
            <w:tcW w:w="1080" w:type="dxa"/>
            <w:vAlign w:val="center"/>
          </w:tcPr>
          <w:p w14:paraId="093D3E00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0D802DB7" w14:textId="77777777" w:rsidR="00CD5AC1" w:rsidRDefault="00000000">
            <w:r>
              <w:rPr>
                <w:sz w:val="17"/>
              </w:rPr>
              <w:t>/orders/</w:t>
            </w:r>
          </w:p>
        </w:tc>
        <w:tc>
          <w:tcPr>
            <w:tcW w:w="1512" w:type="dxa"/>
            <w:vAlign w:val="center"/>
          </w:tcPr>
          <w:p w14:paraId="0966834D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3CC7CED4" w14:textId="77777777" w:rsidR="00CD5AC1" w:rsidRDefault="00000000">
            <w:r>
              <w:rPr>
                <w:sz w:val="17"/>
              </w:rPr>
              <w:t>List current user's orders</w:t>
            </w:r>
          </w:p>
        </w:tc>
      </w:tr>
      <w:tr w:rsidR="00CD5AC1" w14:paraId="6C9EEBE4" w14:textId="77777777">
        <w:trPr>
          <w:jc w:val="center"/>
        </w:trPr>
        <w:tc>
          <w:tcPr>
            <w:tcW w:w="1080" w:type="dxa"/>
            <w:vAlign w:val="center"/>
          </w:tcPr>
          <w:p w14:paraId="08BF3C5F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2B7BBAA4" w14:textId="77777777" w:rsidR="00CD5AC1" w:rsidRDefault="00000000">
            <w:r>
              <w:rPr>
                <w:sz w:val="17"/>
              </w:rPr>
              <w:t>/orders/{id}/</w:t>
            </w:r>
          </w:p>
        </w:tc>
        <w:tc>
          <w:tcPr>
            <w:tcW w:w="1512" w:type="dxa"/>
            <w:vAlign w:val="center"/>
          </w:tcPr>
          <w:p w14:paraId="44B3ECE9" w14:textId="77777777" w:rsidR="00CD5AC1" w:rsidRDefault="00000000">
            <w:r>
              <w:rPr>
                <w:sz w:val="17"/>
              </w:rPr>
              <w:t>JWT</w:t>
            </w:r>
          </w:p>
        </w:tc>
        <w:tc>
          <w:tcPr>
            <w:tcW w:w="3168" w:type="dxa"/>
            <w:vAlign w:val="center"/>
          </w:tcPr>
          <w:p w14:paraId="45947D7D" w14:textId="77777777" w:rsidR="00CD5AC1" w:rsidRDefault="00000000">
            <w:r>
              <w:rPr>
                <w:sz w:val="17"/>
              </w:rPr>
              <w:t>Retrieve current user's order</w:t>
            </w:r>
          </w:p>
        </w:tc>
      </w:tr>
      <w:tr w:rsidR="00CD5AC1" w14:paraId="78329E60" w14:textId="77777777">
        <w:trPr>
          <w:jc w:val="center"/>
        </w:trPr>
        <w:tc>
          <w:tcPr>
            <w:tcW w:w="1080" w:type="dxa"/>
            <w:vAlign w:val="center"/>
          </w:tcPr>
          <w:p w14:paraId="27CC6E9C" w14:textId="77777777" w:rsidR="00CD5AC1" w:rsidRDefault="00000000">
            <w:r>
              <w:rPr>
                <w:sz w:val="17"/>
              </w:rPr>
              <w:t>POST</w:t>
            </w:r>
          </w:p>
        </w:tc>
        <w:tc>
          <w:tcPr>
            <w:tcW w:w="4464" w:type="dxa"/>
            <w:vAlign w:val="center"/>
          </w:tcPr>
          <w:p w14:paraId="68BC15FC" w14:textId="77777777" w:rsidR="00CD5AC1" w:rsidRDefault="00000000">
            <w:r>
              <w:rPr>
                <w:sz w:val="17"/>
              </w:rPr>
              <w:t>/webhooks/stripe/</w:t>
            </w:r>
          </w:p>
        </w:tc>
        <w:tc>
          <w:tcPr>
            <w:tcW w:w="1512" w:type="dxa"/>
            <w:vAlign w:val="center"/>
          </w:tcPr>
          <w:p w14:paraId="12A4510C" w14:textId="77777777" w:rsidR="00CD5AC1" w:rsidRDefault="00000000">
            <w:r>
              <w:rPr>
                <w:sz w:val="17"/>
              </w:rPr>
              <w:t>Stripe signature</w:t>
            </w:r>
          </w:p>
        </w:tc>
        <w:tc>
          <w:tcPr>
            <w:tcW w:w="3168" w:type="dxa"/>
            <w:vAlign w:val="center"/>
          </w:tcPr>
          <w:p w14:paraId="44C5ED6F" w14:textId="77777777" w:rsidR="00CD5AC1" w:rsidRDefault="00000000">
            <w:r>
              <w:rPr>
                <w:sz w:val="17"/>
              </w:rPr>
              <w:t>Process Stripe payment webhook</w:t>
            </w:r>
          </w:p>
        </w:tc>
      </w:tr>
      <w:tr w:rsidR="00CD5AC1" w14:paraId="22B55A96" w14:textId="77777777">
        <w:trPr>
          <w:jc w:val="center"/>
        </w:trPr>
        <w:tc>
          <w:tcPr>
            <w:tcW w:w="1080" w:type="dxa"/>
            <w:vAlign w:val="center"/>
          </w:tcPr>
          <w:p w14:paraId="48F2CE06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25D68D7B" w14:textId="77777777" w:rsidR="00CD5AC1" w:rsidRDefault="00000000">
            <w:r>
              <w:rPr>
                <w:sz w:val="17"/>
              </w:rPr>
              <w:t>/schema/</w:t>
            </w:r>
          </w:p>
        </w:tc>
        <w:tc>
          <w:tcPr>
            <w:tcW w:w="1512" w:type="dxa"/>
            <w:vAlign w:val="center"/>
          </w:tcPr>
          <w:p w14:paraId="32FE5E3C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6371E043" w14:textId="77777777" w:rsidR="00CD5AC1" w:rsidRDefault="00000000">
            <w:r>
              <w:rPr>
                <w:sz w:val="17"/>
              </w:rPr>
              <w:t>OpenAPI schema</w:t>
            </w:r>
          </w:p>
        </w:tc>
      </w:tr>
      <w:tr w:rsidR="00CD5AC1" w14:paraId="31F4E07D" w14:textId="77777777">
        <w:trPr>
          <w:jc w:val="center"/>
        </w:trPr>
        <w:tc>
          <w:tcPr>
            <w:tcW w:w="1080" w:type="dxa"/>
            <w:vAlign w:val="center"/>
          </w:tcPr>
          <w:p w14:paraId="2260E3B7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7A0CB84C" w14:textId="77777777" w:rsidR="00CD5AC1" w:rsidRDefault="00000000">
            <w:r>
              <w:rPr>
                <w:sz w:val="17"/>
              </w:rPr>
              <w:t>/schema/swagger-ui/</w:t>
            </w:r>
          </w:p>
        </w:tc>
        <w:tc>
          <w:tcPr>
            <w:tcW w:w="1512" w:type="dxa"/>
            <w:vAlign w:val="center"/>
          </w:tcPr>
          <w:p w14:paraId="55072D20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0F5B05A9" w14:textId="77777777" w:rsidR="00CD5AC1" w:rsidRDefault="00000000">
            <w:r>
              <w:rPr>
                <w:sz w:val="17"/>
              </w:rPr>
              <w:t>Swagger UI</w:t>
            </w:r>
          </w:p>
        </w:tc>
      </w:tr>
      <w:tr w:rsidR="00CD5AC1" w14:paraId="4A11A0D8" w14:textId="77777777">
        <w:trPr>
          <w:jc w:val="center"/>
        </w:trPr>
        <w:tc>
          <w:tcPr>
            <w:tcW w:w="1080" w:type="dxa"/>
            <w:vAlign w:val="center"/>
          </w:tcPr>
          <w:p w14:paraId="1A54E8D0" w14:textId="77777777" w:rsidR="00CD5AC1" w:rsidRDefault="00000000">
            <w:r>
              <w:rPr>
                <w:sz w:val="17"/>
              </w:rPr>
              <w:t>GET</w:t>
            </w:r>
          </w:p>
        </w:tc>
        <w:tc>
          <w:tcPr>
            <w:tcW w:w="4464" w:type="dxa"/>
            <w:vAlign w:val="center"/>
          </w:tcPr>
          <w:p w14:paraId="46743F64" w14:textId="77777777" w:rsidR="00CD5AC1" w:rsidRDefault="00000000">
            <w:r>
              <w:rPr>
                <w:sz w:val="17"/>
              </w:rPr>
              <w:t>/schema/redoc/</w:t>
            </w:r>
          </w:p>
        </w:tc>
        <w:tc>
          <w:tcPr>
            <w:tcW w:w="1512" w:type="dxa"/>
            <w:vAlign w:val="center"/>
          </w:tcPr>
          <w:p w14:paraId="74B0B245" w14:textId="77777777" w:rsidR="00CD5AC1" w:rsidRDefault="00000000">
            <w:r>
              <w:rPr>
                <w:sz w:val="17"/>
              </w:rPr>
              <w:t>Public</w:t>
            </w:r>
          </w:p>
        </w:tc>
        <w:tc>
          <w:tcPr>
            <w:tcW w:w="3168" w:type="dxa"/>
            <w:vAlign w:val="center"/>
          </w:tcPr>
          <w:p w14:paraId="39B40431" w14:textId="77777777" w:rsidR="00CD5AC1" w:rsidRDefault="00000000">
            <w:r>
              <w:rPr>
                <w:sz w:val="17"/>
              </w:rPr>
              <w:t>ReDoc</w:t>
            </w:r>
          </w:p>
        </w:tc>
      </w:tr>
    </w:tbl>
    <w:p w14:paraId="21545E87" w14:textId="77777777" w:rsidR="00CD5AC1" w:rsidRDefault="00CD5AC1"/>
    <w:p w14:paraId="3CBB35A3" w14:textId="77777777" w:rsidR="00CD5AC1" w:rsidRDefault="00000000">
      <w:pPr>
        <w:pStyle w:val="Heading2"/>
      </w:pPr>
      <w:r>
        <w:lastRenderedPageBreak/>
        <w:t>Catalog Query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D5AC1" w14:paraId="37284B53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75058AD3" w14:textId="77777777" w:rsidR="00CD5AC1" w:rsidRDefault="00000000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0ABADF8" w14:textId="77777777" w:rsidR="00CD5AC1" w:rsidRDefault="00000000"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53E03E6" w14:textId="77777777" w:rsidR="00CD5AC1" w:rsidRDefault="00000000">
            <w:r>
              <w:rPr>
                <w:b/>
                <w:color w:val="FFFFFF"/>
                <w:sz w:val="18"/>
              </w:rPr>
              <w:t>Effect</w:t>
            </w:r>
          </w:p>
        </w:tc>
      </w:tr>
      <w:tr w:rsidR="00CD5AC1" w14:paraId="15ABC0FD" w14:textId="77777777">
        <w:trPr>
          <w:jc w:val="center"/>
        </w:trPr>
        <w:tc>
          <w:tcPr>
            <w:tcW w:w="3408" w:type="dxa"/>
            <w:vAlign w:val="center"/>
          </w:tcPr>
          <w:p w14:paraId="1FDE6E8B" w14:textId="77777777" w:rsidR="00CD5AC1" w:rsidRDefault="00000000">
            <w:r>
              <w:rPr>
                <w:sz w:val="17"/>
              </w:rPr>
              <w:t>category</w:t>
            </w:r>
          </w:p>
        </w:tc>
        <w:tc>
          <w:tcPr>
            <w:tcW w:w="3408" w:type="dxa"/>
            <w:vAlign w:val="center"/>
          </w:tcPr>
          <w:p w14:paraId="33439799" w14:textId="77777777" w:rsidR="00CD5AC1" w:rsidRDefault="00000000">
            <w:r>
              <w:rPr>
                <w:sz w:val="17"/>
              </w:rPr>
              <w:t>category=khimar</w:t>
            </w:r>
          </w:p>
        </w:tc>
        <w:tc>
          <w:tcPr>
            <w:tcW w:w="3408" w:type="dxa"/>
            <w:vAlign w:val="center"/>
          </w:tcPr>
          <w:p w14:paraId="431B9EE6" w14:textId="77777777" w:rsidR="00CD5AC1" w:rsidRDefault="00000000">
            <w:r>
              <w:rPr>
                <w:sz w:val="17"/>
              </w:rPr>
              <w:t>Exact category slug filter</w:t>
            </w:r>
          </w:p>
        </w:tc>
      </w:tr>
      <w:tr w:rsidR="00CD5AC1" w14:paraId="4FDD3A42" w14:textId="77777777">
        <w:trPr>
          <w:jc w:val="center"/>
        </w:trPr>
        <w:tc>
          <w:tcPr>
            <w:tcW w:w="3408" w:type="dxa"/>
            <w:vAlign w:val="center"/>
          </w:tcPr>
          <w:p w14:paraId="79175ECE" w14:textId="77777777" w:rsidR="00CD5AC1" w:rsidRDefault="00000000">
            <w:r>
              <w:rPr>
                <w:sz w:val="17"/>
              </w:rPr>
              <w:t>search</w:t>
            </w:r>
          </w:p>
        </w:tc>
        <w:tc>
          <w:tcPr>
            <w:tcW w:w="3408" w:type="dxa"/>
            <w:vAlign w:val="center"/>
          </w:tcPr>
          <w:p w14:paraId="109D0E2F" w14:textId="77777777" w:rsidR="00CD5AC1" w:rsidRDefault="00000000">
            <w:r>
              <w:rPr>
                <w:sz w:val="17"/>
              </w:rPr>
              <w:t>search=abaya</w:t>
            </w:r>
          </w:p>
        </w:tc>
        <w:tc>
          <w:tcPr>
            <w:tcW w:w="3408" w:type="dxa"/>
            <w:vAlign w:val="center"/>
          </w:tcPr>
          <w:p w14:paraId="7435D299" w14:textId="77777777" w:rsidR="00CD5AC1" w:rsidRDefault="00000000">
            <w:r>
              <w:rPr>
                <w:sz w:val="17"/>
              </w:rPr>
              <w:t>Search name and description</w:t>
            </w:r>
          </w:p>
        </w:tc>
      </w:tr>
      <w:tr w:rsidR="00CD5AC1" w14:paraId="65C23BB6" w14:textId="77777777">
        <w:trPr>
          <w:jc w:val="center"/>
        </w:trPr>
        <w:tc>
          <w:tcPr>
            <w:tcW w:w="3408" w:type="dxa"/>
            <w:vAlign w:val="center"/>
          </w:tcPr>
          <w:p w14:paraId="7510C76C" w14:textId="77777777" w:rsidR="00CD5AC1" w:rsidRDefault="00000000">
            <w:r>
              <w:rPr>
                <w:sz w:val="17"/>
              </w:rPr>
              <w:t>ordering</w:t>
            </w:r>
          </w:p>
        </w:tc>
        <w:tc>
          <w:tcPr>
            <w:tcW w:w="3408" w:type="dxa"/>
            <w:vAlign w:val="center"/>
          </w:tcPr>
          <w:p w14:paraId="1FBF6516" w14:textId="77777777" w:rsidR="00CD5AC1" w:rsidRDefault="00000000">
            <w:r>
              <w:rPr>
                <w:sz w:val="17"/>
              </w:rPr>
              <w:t>ordering=regular_price</w:t>
            </w:r>
          </w:p>
        </w:tc>
        <w:tc>
          <w:tcPr>
            <w:tcW w:w="3408" w:type="dxa"/>
            <w:vAlign w:val="center"/>
          </w:tcPr>
          <w:p w14:paraId="0C95B15F" w14:textId="77777777" w:rsidR="00CD5AC1" w:rsidRDefault="00000000">
            <w:r>
              <w:rPr>
                <w:sz w:val="17"/>
              </w:rPr>
              <w:t>Ascending price</w:t>
            </w:r>
          </w:p>
        </w:tc>
      </w:tr>
      <w:tr w:rsidR="00CD5AC1" w14:paraId="3FE396FA" w14:textId="77777777">
        <w:trPr>
          <w:jc w:val="center"/>
        </w:trPr>
        <w:tc>
          <w:tcPr>
            <w:tcW w:w="3408" w:type="dxa"/>
            <w:vAlign w:val="center"/>
          </w:tcPr>
          <w:p w14:paraId="6779A9C7" w14:textId="77777777" w:rsidR="00CD5AC1" w:rsidRDefault="00000000">
            <w:r>
              <w:rPr>
                <w:sz w:val="17"/>
              </w:rPr>
              <w:t>ordering</w:t>
            </w:r>
          </w:p>
        </w:tc>
        <w:tc>
          <w:tcPr>
            <w:tcW w:w="3408" w:type="dxa"/>
            <w:vAlign w:val="center"/>
          </w:tcPr>
          <w:p w14:paraId="41733061" w14:textId="77777777" w:rsidR="00CD5AC1" w:rsidRDefault="00000000">
            <w:r>
              <w:rPr>
                <w:sz w:val="17"/>
              </w:rPr>
              <w:t>ordering=-regular_price</w:t>
            </w:r>
          </w:p>
        </w:tc>
        <w:tc>
          <w:tcPr>
            <w:tcW w:w="3408" w:type="dxa"/>
            <w:vAlign w:val="center"/>
          </w:tcPr>
          <w:p w14:paraId="7B13C117" w14:textId="77777777" w:rsidR="00CD5AC1" w:rsidRDefault="00000000">
            <w:r>
              <w:rPr>
                <w:sz w:val="17"/>
              </w:rPr>
              <w:t>Descending price</w:t>
            </w:r>
          </w:p>
        </w:tc>
      </w:tr>
      <w:tr w:rsidR="00CD5AC1" w14:paraId="100AF562" w14:textId="77777777">
        <w:trPr>
          <w:jc w:val="center"/>
        </w:trPr>
        <w:tc>
          <w:tcPr>
            <w:tcW w:w="3408" w:type="dxa"/>
            <w:vAlign w:val="center"/>
          </w:tcPr>
          <w:p w14:paraId="1923C5F8" w14:textId="77777777" w:rsidR="00CD5AC1" w:rsidRDefault="00000000">
            <w:r>
              <w:rPr>
                <w:sz w:val="17"/>
              </w:rPr>
              <w:t>ordering</w:t>
            </w:r>
          </w:p>
        </w:tc>
        <w:tc>
          <w:tcPr>
            <w:tcW w:w="3408" w:type="dxa"/>
            <w:vAlign w:val="center"/>
          </w:tcPr>
          <w:p w14:paraId="0C6E8A12" w14:textId="77777777" w:rsidR="00CD5AC1" w:rsidRDefault="00000000">
            <w:r>
              <w:rPr>
                <w:sz w:val="17"/>
              </w:rPr>
              <w:t>ordering=-created_at</w:t>
            </w:r>
          </w:p>
        </w:tc>
        <w:tc>
          <w:tcPr>
            <w:tcW w:w="3408" w:type="dxa"/>
            <w:vAlign w:val="center"/>
          </w:tcPr>
          <w:p w14:paraId="07B39941" w14:textId="77777777" w:rsidR="00CD5AC1" w:rsidRDefault="00000000">
            <w:r>
              <w:rPr>
                <w:sz w:val="17"/>
              </w:rPr>
              <w:t>Newest first</w:t>
            </w:r>
          </w:p>
        </w:tc>
      </w:tr>
      <w:tr w:rsidR="00CD5AC1" w14:paraId="590BED30" w14:textId="77777777">
        <w:trPr>
          <w:jc w:val="center"/>
        </w:trPr>
        <w:tc>
          <w:tcPr>
            <w:tcW w:w="3408" w:type="dxa"/>
            <w:vAlign w:val="center"/>
          </w:tcPr>
          <w:p w14:paraId="0F746EDF" w14:textId="77777777" w:rsidR="00CD5AC1" w:rsidRDefault="00000000">
            <w:r>
              <w:rPr>
                <w:sz w:val="17"/>
              </w:rPr>
              <w:t>page</w:t>
            </w:r>
          </w:p>
        </w:tc>
        <w:tc>
          <w:tcPr>
            <w:tcW w:w="3408" w:type="dxa"/>
            <w:vAlign w:val="center"/>
          </w:tcPr>
          <w:p w14:paraId="00CE1252" w14:textId="77777777" w:rsidR="00CD5AC1" w:rsidRDefault="00000000">
            <w:r>
              <w:rPr>
                <w:sz w:val="17"/>
              </w:rPr>
              <w:t>page=2</w:t>
            </w:r>
          </w:p>
        </w:tc>
        <w:tc>
          <w:tcPr>
            <w:tcW w:w="3408" w:type="dxa"/>
            <w:vAlign w:val="center"/>
          </w:tcPr>
          <w:p w14:paraId="7CA174D4" w14:textId="77777777" w:rsidR="00CD5AC1" w:rsidRDefault="00000000">
            <w:r>
              <w:rPr>
                <w:sz w:val="17"/>
              </w:rPr>
              <w:t>Select result page</w:t>
            </w:r>
          </w:p>
        </w:tc>
      </w:tr>
      <w:tr w:rsidR="00CD5AC1" w14:paraId="7C181345" w14:textId="77777777">
        <w:trPr>
          <w:jc w:val="center"/>
        </w:trPr>
        <w:tc>
          <w:tcPr>
            <w:tcW w:w="3408" w:type="dxa"/>
            <w:vAlign w:val="center"/>
          </w:tcPr>
          <w:p w14:paraId="39973FB3" w14:textId="77777777" w:rsidR="00CD5AC1" w:rsidRDefault="00000000">
            <w:r>
              <w:rPr>
                <w:sz w:val="17"/>
              </w:rPr>
              <w:t>page_size</w:t>
            </w:r>
          </w:p>
        </w:tc>
        <w:tc>
          <w:tcPr>
            <w:tcW w:w="3408" w:type="dxa"/>
            <w:vAlign w:val="center"/>
          </w:tcPr>
          <w:p w14:paraId="7A739A21" w14:textId="77777777" w:rsidR="00CD5AC1" w:rsidRDefault="00000000">
            <w:r>
              <w:rPr>
                <w:sz w:val="17"/>
              </w:rPr>
              <w:t>page_size=24</w:t>
            </w:r>
          </w:p>
        </w:tc>
        <w:tc>
          <w:tcPr>
            <w:tcW w:w="3408" w:type="dxa"/>
            <w:vAlign w:val="center"/>
          </w:tcPr>
          <w:p w14:paraId="3FECD79A" w14:textId="77777777" w:rsidR="00CD5AC1" w:rsidRDefault="00000000">
            <w:r>
              <w:rPr>
                <w:sz w:val="17"/>
              </w:rPr>
              <w:t>Override page size up to 48</w:t>
            </w:r>
          </w:p>
        </w:tc>
      </w:tr>
    </w:tbl>
    <w:p w14:paraId="42A84696" w14:textId="77777777" w:rsidR="00CD5AC1" w:rsidRDefault="00CD5AC1"/>
    <w:p w14:paraId="4CA8C088" w14:textId="77777777" w:rsidR="00CD5AC1" w:rsidRDefault="00000000">
      <w:pPr>
        <w:pStyle w:val="Heading1"/>
      </w:pPr>
      <w:r>
        <w:t>12. API Usage Examples</w:t>
      </w:r>
    </w:p>
    <w:p w14:paraId="00EF0BA9" w14:textId="77777777" w:rsidR="00CD5AC1" w:rsidRDefault="00000000">
      <w:pPr>
        <w:pStyle w:val="Heading2"/>
      </w:pPr>
      <w:r>
        <w:t>Register</w:t>
      </w:r>
    </w:p>
    <w:p w14:paraId="6D9EF53C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POST /api/auth/register/</w:t>
      </w:r>
      <w:r>
        <w:rPr>
          <w:rFonts w:ascii="Consolas" w:hAnsi="Consolas"/>
          <w:color w:val="282828"/>
          <w:sz w:val="17"/>
        </w:rPr>
        <w:br/>
        <w:t>Content-Type: application/json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"email": "customer@example.com",</w:t>
      </w:r>
      <w:r>
        <w:rPr>
          <w:rFonts w:ascii="Consolas" w:hAnsi="Consolas"/>
          <w:color w:val="282828"/>
          <w:sz w:val="17"/>
        </w:rPr>
        <w:br/>
        <w:t xml:space="preserve">  "full_name": "Customer",</w:t>
      </w:r>
      <w:r>
        <w:rPr>
          <w:rFonts w:ascii="Consolas" w:hAnsi="Consolas"/>
          <w:color w:val="282828"/>
          <w:sz w:val="17"/>
        </w:rPr>
        <w:br/>
        <w:t xml:space="preserve">  "password": "StrongPassword1!",</w:t>
      </w:r>
      <w:r>
        <w:rPr>
          <w:rFonts w:ascii="Consolas" w:hAnsi="Consolas"/>
          <w:color w:val="282828"/>
          <w:sz w:val="17"/>
        </w:rPr>
        <w:br/>
        <w:t xml:space="preserve">  "password2": "StrongPassword1!"</w:t>
      </w:r>
      <w:r>
        <w:rPr>
          <w:rFonts w:ascii="Consolas" w:hAnsi="Consolas"/>
          <w:color w:val="282828"/>
          <w:sz w:val="17"/>
        </w:rPr>
        <w:br/>
        <w:t>}</w:t>
      </w:r>
    </w:p>
    <w:p w14:paraId="0632EA66" w14:textId="77777777" w:rsidR="00CD5AC1" w:rsidRDefault="00000000">
      <w:pPr>
        <w:pStyle w:val="Heading2"/>
      </w:pPr>
      <w:r>
        <w:t>Login</w:t>
      </w:r>
    </w:p>
    <w:p w14:paraId="6A5703C6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POST /api/auth/login/</w:t>
      </w:r>
      <w:r>
        <w:rPr>
          <w:rFonts w:ascii="Consolas" w:hAnsi="Consolas"/>
          <w:color w:val="282828"/>
          <w:sz w:val="17"/>
        </w:rPr>
        <w:br/>
        <w:t>Content-Type: application/json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"email": "customer@example.com",</w:t>
      </w:r>
      <w:r>
        <w:rPr>
          <w:rFonts w:ascii="Consolas" w:hAnsi="Consolas"/>
          <w:color w:val="282828"/>
          <w:sz w:val="17"/>
        </w:rPr>
        <w:br/>
        <w:t xml:space="preserve">  "password": "StrongPassword1!"</w:t>
      </w:r>
      <w:r>
        <w:rPr>
          <w:rFonts w:ascii="Consolas" w:hAnsi="Consolas"/>
          <w:color w:val="282828"/>
          <w:sz w:val="17"/>
        </w:rPr>
        <w:br/>
        <w:t>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Response: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"refresh": "&lt;refresh-token&gt;",</w:t>
      </w:r>
      <w:r>
        <w:rPr>
          <w:rFonts w:ascii="Consolas" w:hAnsi="Consolas"/>
          <w:color w:val="282828"/>
          <w:sz w:val="17"/>
        </w:rPr>
        <w:br/>
        <w:t xml:space="preserve">  "access": "&lt;access-token&gt;"</w:t>
      </w:r>
      <w:r>
        <w:rPr>
          <w:rFonts w:ascii="Consolas" w:hAnsi="Consolas"/>
          <w:color w:val="282828"/>
          <w:sz w:val="17"/>
        </w:rPr>
        <w:br/>
        <w:t>}</w:t>
      </w:r>
    </w:p>
    <w:p w14:paraId="2738B007" w14:textId="77777777" w:rsidR="00CD5AC1" w:rsidRDefault="00000000">
      <w:pPr>
        <w:pStyle w:val="Heading2"/>
      </w:pPr>
      <w:r>
        <w:t>Authenticated request</w:t>
      </w:r>
    </w:p>
    <w:p w14:paraId="44C5C200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Authorization: Bearer &lt;access-token&gt;</w:t>
      </w:r>
    </w:p>
    <w:p w14:paraId="71B06273" w14:textId="77777777" w:rsidR="00CD5AC1" w:rsidRDefault="00000000">
      <w:pPr>
        <w:pStyle w:val="Heading2"/>
      </w:pPr>
      <w:r>
        <w:t>Add cart item</w:t>
      </w:r>
    </w:p>
    <w:p w14:paraId="16BDB790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POST /api/cart/items/</w:t>
      </w:r>
      <w:r>
        <w:rPr>
          <w:rFonts w:ascii="Consolas" w:hAnsi="Consolas"/>
          <w:color w:val="282828"/>
          <w:sz w:val="17"/>
        </w:rPr>
        <w:br/>
        <w:t>Authorization: Bearer &lt;access-token&gt;</w:t>
      </w:r>
      <w:r>
        <w:rPr>
          <w:rFonts w:ascii="Consolas" w:hAnsi="Consolas"/>
          <w:color w:val="282828"/>
          <w:sz w:val="17"/>
        </w:rPr>
        <w:br/>
        <w:t>Content-Type: application/json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"variant_id": 12,</w:t>
      </w:r>
      <w:r>
        <w:rPr>
          <w:rFonts w:ascii="Consolas" w:hAnsi="Consolas"/>
          <w:color w:val="282828"/>
          <w:sz w:val="17"/>
        </w:rPr>
        <w:br/>
        <w:t xml:space="preserve">  "quantity": 2</w:t>
      </w:r>
      <w:r>
        <w:rPr>
          <w:rFonts w:ascii="Consolas" w:hAnsi="Consolas"/>
          <w:color w:val="282828"/>
          <w:sz w:val="17"/>
        </w:rPr>
        <w:br/>
        <w:t>}</w:t>
      </w:r>
    </w:p>
    <w:p w14:paraId="0737C471" w14:textId="77777777" w:rsidR="00CD5AC1" w:rsidRDefault="00000000">
      <w:pPr>
        <w:pStyle w:val="Heading2"/>
      </w:pPr>
      <w:r>
        <w:t>Create checkout session</w:t>
      </w:r>
    </w:p>
    <w:p w14:paraId="0177CE37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POST /api/checkout/session/</w:t>
      </w:r>
      <w:r>
        <w:rPr>
          <w:rFonts w:ascii="Consolas" w:hAnsi="Consolas"/>
          <w:color w:val="282828"/>
          <w:sz w:val="17"/>
        </w:rPr>
        <w:br/>
        <w:t>Authorization: Bearer &lt;access-token&gt;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>Content-Type: application/json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"shipping_name": "Customer",</w:t>
      </w:r>
      <w:r>
        <w:rPr>
          <w:rFonts w:ascii="Consolas" w:hAnsi="Consolas"/>
          <w:color w:val="282828"/>
          <w:sz w:val="17"/>
        </w:rPr>
        <w:br/>
        <w:t xml:space="preserve">  "shipping_phone": "+8801XXXXXXXXX",</w:t>
      </w:r>
      <w:r>
        <w:rPr>
          <w:rFonts w:ascii="Consolas" w:hAnsi="Consolas"/>
          <w:color w:val="282828"/>
          <w:sz w:val="17"/>
        </w:rPr>
        <w:br/>
        <w:t xml:space="preserve">  "shipping_address": "Dhaka, Bangladesh"</w:t>
      </w:r>
      <w:r>
        <w:rPr>
          <w:rFonts w:ascii="Consolas" w:hAnsi="Consolas"/>
          <w:color w:val="282828"/>
          <w:sz w:val="17"/>
        </w:rPr>
        <w:br/>
        <w:t>}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Response:</w:t>
      </w:r>
      <w:r>
        <w:rPr>
          <w:rFonts w:ascii="Consolas" w:hAnsi="Consolas"/>
          <w:color w:val="282828"/>
          <w:sz w:val="17"/>
        </w:rPr>
        <w:br/>
        <w:t>{</w:t>
      </w:r>
      <w:r>
        <w:rPr>
          <w:rFonts w:ascii="Consolas" w:hAnsi="Consolas"/>
          <w:color w:val="282828"/>
          <w:sz w:val="17"/>
        </w:rPr>
        <w:br/>
        <w:t xml:space="preserve">  "order_id": 42,</w:t>
      </w:r>
      <w:r>
        <w:rPr>
          <w:rFonts w:ascii="Consolas" w:hAnsi="Consolas"/>
          <w:color w:val="282828"/>
          <w:sz w:val="17"/>
        </w:rPr>
        <w:br/>
        <w:t xml:space="preserve">  "checkout_url": "https://checkout.stripe.com/..."</w:t>
      </w:r>
      <w:r>
        <w:rPr>
          <w:rFonts w:ascii="Consolas" w:hAnsi="Consolas"/>
          <w:color w:val="282828"/>
          <w:sz w:val="17"/>
        </w:rPr>
        <w:br/>
        <w:t>}</w:t>
      </w:r>
    </w:p>
    <w:p w14:paraId="6C2EB911" w14:textId="77777777" w:rsidR="00CD5AC1" w:rsidRDefault="00000000">
      <w:pPr>
        <w:pStyle w:val="Heading1"/>
      </w:pPr>
      <w:r>
        <w:t>13. Database Design</w:t>
      </w:r>
    </w:p>
    <w:p w14:paraId="577EBE02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User 1 ────────&lt; Cart</w:t>
      </w:r>
      <w:r>
        <w:rPr>
          <w:rFonts w:ascii="Consolas" w:hAnsi="Consolas"/>
          <w:color w:val="282828"/>
          <w:sz w:val="17"/>
        </w:rPr>
        <w:br/>
        <w:t>User 1 ────────&lt; WishlistItem &gt;──── 1 Product</w:t>
      </w:r>
      <w:r>
        <w:rPr>
          <w:rFonts w:ascii="Consolas" w:hAnsi="Consolas"/>
          <w:color w:val="282828"/>
          <w:sz w:val="17"/>
        </w:rPr>
        <w:br/>
        <w:t>User 1 ────────&lt; Order</w:t>
      </w:r>
      <w:r>
        <w:rPr>
          <w:rFonts w:ascii="Consolas" w:hAnsi="Consolas"/>
          <w:color w:val="282828"/>
          <w:sz w:val="17"/>
        </w:rPr>
        <w:br/>
        <w:t>Product &gt;──────&lt; Category</w:t>
      </w:r>
      <w:r>
        <w:rPr>
          <w:rFonts w:ascii="Consolas" w:hAnsi="Consolas"/>
          <w:color w:val="282828"/>
          <w:sz w:val="17"/>
        </w:rPr>
        <w:br/>
        <w:t>Product 1 ─────&lt; ProductVariant</w:t>
      </w:r>
      <w:r>
        <w:rPr>
          <w:rFonts w:ascii="Consolas" w:hAnsi="Consolas"/>
          <w:color w:val="282828"/>
          <w:sz w:val="17"/>
        </w:rPr>
        <w:br/>
        <w:t>Product 1 ─────&lt; ProductImage</w:t>
      </w:r>
      <w:r>
        <w:rPr>
          <w:rFonts w:ascii="Consolas" w:hAnsi="Consolas"/>
          <w:color w:val="282828"/>
          <w:sz w:val="17"/>
        </w:rPr>
        <w:br/>
        <w:t>Cart 1 ────────&lt; CartItem &gt;──────── 1 ProductVariant</w:t>
      </w:r>
      <w:r>
        <w:rPr>
          <w:rFonts w:ascii="Consolas" w:hAnsi="Consolas"/>
          <w:color w:val="282828"/>
          <w:sz w:val="17"/>
        </w:rPr>
        <w:br/>
        <w:t>Order 1 ───────&lt; OrderItem &gt;─────── 1 ProductVariant</w:t>
      </w:r>
    </w:p>
    <w:p w14:paraId="344C2945" w14:textId="77777777" w:rsidR="00CD5AC1" w:rsidRDefault="00000000">
      <w:r>
        <w:t>Important integrity rules:</w:t>
      </w:r>
    </w:p>
    <w:p w14:paraId="68D80E09" w14:textId="77777777" w:rsidR="00CD5AC1" w:rsidRDefault="00000000">
      <w:pPr>
        <w:pStyle w:val="ListBullet"/>
      </w:pPr>
      <w:r>
        <w:t>User email is unique.</w:t>
      </w:r>
    </w:p>
    <w:p w14:paraId="439F6488" w14:textId="77777777" w:rsidR="00CD5AC1" w:rsidRDefault="00000000">
      <w:pPr>
        <w:pStyle w:val="ListBullet"/>
      </w:pPr>
      <w:r>
        <w:t>Product slug is unique.</w:t>
      </w:r>
    </w:p>
    <w:p w14:paraId="54E09982" w14:textId="77777777" w:rsidR="00CD5AC1" w:rsidRDefault="00000000">
      <w:pPr>
        <w:pStyle w:val="ListBullet"/>
      </w:pPr>
      <w:r>
        <w:t>Category slug is unique.</w:t>
      </w:r>
    </w:p>
    <w:p w14:paraId="476E03D7" w14:textId="77777777" w:rsidR="00CD5AC1" w:rsidRDefault="00000000">
      <w:pPr>
        <w:pStyle w:val="ListBullet"/>
      </w:pPr>
      <w:r>
        <w:t>Variant SKU is unique.</w:t>
      </w:r>
    </w:p>
    <w:p w14:paraId="6296335C" w14:textId="77777777" w:rsidR="00CD5AC1" w:rsidRDefault="00000000">
      <w:pPr>
        <w:pStyle w:val="ListBullet"/>
      </w:pPr>
      <w:r>
        <w:t>Product/variant size/color combinations are unique.</w:t>
      </w:r>
    </w:p>
    <w:p w14:paraId="373D2B9C" w14:textId="77777777" w:rsidR="00CD5AC1" w:rsidRDefault="00000000">
      <w:pPr>
        <w:pStyle w:val="ListBullet"/>
      </w:pPr>
      <w:r>
        <w:t>One primary-image record is allowed per product through the unique product/is_primary constraint.</w:t>
      </w:r>
    </w:p>
    <w:p w14:paraId="40BEDBAF" w14:textId="77777777" w:rsidR="00CD5AC1" w:rsidRDefault="00000000">
      <w:pPr>
        <w:pStyle w:val="ListBullet"/>
      </w:pPr>
      <w:r>
        <w:t>Cart/variant combinations are unique.</w:t>
      </w:r>
    </w:p>
    <w:p w14:paraId="74FEA482" w14:textId="77777777" w:rsidR="00CD5AC1" w:rsidRDefault="00000000">
      <w:pPr>
        <w:pStyle w:val="ListBullet"/>
      </w:pPr>
      <w:r>
        <w:t>Wishlist user/product combinations are unique.</w:t>
      </w:r>
    </w:p>
    <w:p w14:paraId="67FA0A8E" w14:textId="77777777" w:rsidR="00CD5AC1" w:rsidRDefault="00000000">
      <w:pPr>
        <w:pStyle w:val="ListBullet"/>
      </w:pPr>
      <w:r>
        <w:t>Orders protect their user and order items protect their variants from deletion.</w:t>
      </w:r>
    </w:p>
    <w:p w14:paraId="7E73E92F" w14:textId="77777777" w:rsidR="00CD5AC1" w:rsidRDefault="00000000">
      <w:pPr>
        <w:pStyle w:val="Heading1"/>
      </w:pPr>
      <w:r>
        <w:t>14. Docker &amp; Local Development</w:t>
      </w:r>
    </w:p>
    <w:p w14:paraId="3FC5BD17" w14:textId="77777777" w:rsidR="00CD5AC1" w:rsidRDefault="00000000">
      <w:r>
        <w:t>The Compose stack defines four services: PostgreSQL, Redis, web, and Celery.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D5AC1" w14:paraId="55A98A58" w14:textId="77777777">
        <w:trPr>
          <w:jc w:val="center"/>
        </w:trPr>
        <w:tc>
          <w:tcPr>
            <w:tcW w:w="2556" w:type="dxa"/>
            <w:shd w:val="clear" w:color="auto" w:fill="1F4E78"/>
            <w:vAlign w:val="center"/>
          </w:tcPr>
          <w:p w14:paraId="1FF3EF81" w14:textId="77777777" w:rsidR="00CD5AC1" w:rsidRDefault="00000000"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6C37DAAA" w14:textId="77777777" w:rsidR="00CD5AC1" w:rsidRDefault="00000000">
            <w:r>
              <w:rPr>
                <w:b/>
                <w:color w:val="FFFFFF"/>
                <w:sz w:val="18"/>
              </w:rPr>
              <w:t>Image/Build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35CC8B71" w14:textId="77777777" w:rsidR="00CD5AC1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030E463F" w14:textId="77777777" w:rsidR="00CD5AC1" w:rsidRDefault="00000000">
            <w:r>
              <w:rPr>
                <w:b/>
                <w:color w:val="FFFFFF"/>
                <w:sz w:val="18"/>
              </w:rPr>
              <w:t>Port</w:t>
            </w:r>
          </w:p>
        </w:tc>
      </w:tr>
      <w:tr w:rsidR="00CD5AC1" w14:paraId="7CD0F85C" w14:textId="77777777">
        <w:trPr>
          <w:jc w:val="center"/>
        </w:trPr>
        <w:tc>
          <w:tcPr>
            <w:tcW w:w="2556" w:type="dxa"/>
            <w:vAlign w:val="center"/>
          </w:tcPr>
          <w:p w14:paraId="642D394C" w14:textId="77777777" w:rsidR="00CD5AC1" w:rsidRDefault="00000000">
            <w:r>
              <w:rPr>
                <w:sz w:val="17"/>
              </w:rPr>
              <w:t>db</w:t>
            </w:r>
          </w:p>
        </w:tc>
        <w:tc>
          <w:tcPr>
            <w:tcW w:w="2556" w:type="dxa"/>
            <w:vAlign w:val="center"/>
          </w:tcPr>
          <w:p w14:paraId="35FBF599" w14:textId="77777777" w:rsidR="00CD5AC1" w:rsidRDefault="00000000">
            <w:r>
              <w:rPr>
                <w:sz w:val="17"/>
              </w:rPr>
              <w:t>postgres:16</w:t>
            </w:r>
          </w:p>
        </w:tc>
        <w:tc>
          <w:tcPr>
            <w:tcW w:w="2556" w:type="dxa"/>
            <w:vAlign w:val="center"/>
          </w:tcPr>
          <w:p w14:paraId="1E09B205" w14:textId="77777777" w:rsidR="00CD5AC1" w:rsidRDefault="00000000">
            <w:r>
              <w:rPr>
                <w:sz w:val="17"/>
              </w:rPr>
              <w:t>Relational database</w:t>
            </w:r>
          </w:p>
        </w:tc>
        <w:tc>
          <w:tcPr>
            <w:tcW w:w="2556" w:type="dxa"/>
            <w:vAlign w:val="center"/>
          </w:tcPr>
          <w:p w14:paraId="74FF2F92" w14:textId="77777777" w:rsidR="00CD5AC1" w:rsidRDefault="00000000">
            <w:r>
              <w:rPr>
                <w:sz w:val="17"/>
              </w:rPr>
              <w:t>5432</w:t>
            </w:r>
          </w:p>
        </w:tc>
      </w:tr>
      <w:tr w:rsidR="00CD5AC1" w14:paraId="2B1C6317" w14:textId="77777777">
        <w:trPr>
          <w:jc w:val="center"/>
        </w:trPr>
        <w:tc>
          <w:tcPr>
            <w:tcW w:w="2556" w:type="dxa"/>
            <w:vAlign w:val="center"/>
          </w:tcPr>
          <w:p w14:paraId="77D4D93B" w14:textId="77777777" w:rsidR="00CD5AC1" w:rsidRDefault="00000000">
            <w:r>
              <w:rPr>
                <w:sz w:val="17"/>
              </w:rPr>
              <w:t>redis</w:t>
            </w:r>
          </w:p>
        </w:tc>
        <w:tc>
          <w:tcPr>
            <w:tcW w:w="2556" w:type="dxa"/>
            <w:vAlign w:val="center"/>
          </w:tcPr>
          <w:p w14:paraId="3B9E975B" w14:textId="77777777" w:rsidR="00CD5AC1" w:rsidRDefault="00000000">
            <w:r>
              <w:rPr>
                <w:sz w:val="17"/>
              </w:rPr>
              <w:t>redis:7</w:t>
            </w:r>
          </w:p>
        </w:tc>
        <w:tc>
          <w:tcPr>
            <w:tcW w:w="2556" w:type="dxa"/>
            <w:vAlign w:val="center"/>
          </w:tcPr>
          <w:p w14:paraId="4E215FB1" w14:textId="77777777" w:rsidR="00CD5AC1" w:rsidRDefault="00000000">
            <w:r>
              <w:rPr>
                <w:sz w:val="17"/>
              </w:rPr>
              <w:t>Celery broker/result backend</w:t>
            </w:r>
          </w:p>
        </w:tc>
        <w:tc>
          <w:tcPr>
            <w:tcW w:w="2556" w:type="dxa"/>
            <w:vAlign w:val="center"/>
          </w:tcPr>
          <w:p w14:paraId="7160D6C6" w14:textId="77777777" w:rsidR="00CD5AC1" w:rsidRDefault="00000000">
            <w:r>
              <w:rPr>
                <w:sz w:val="17"/>
              </w:rPr>
              <w:t>6379</w:t>
            </w:r>
          </w:p>
        </w:tc>
      </w:tr>
      <w:tr w:rsidR="00CD5AC1" w14:paraId="5ACB74A5" w14:textId="77777777">
        <w:trPr>
          <w:jc w:val="center"/>
        </w:trPr>
        <w:tc>
          <w:tcPr>
            <w:tcW w:w="2556" w:type="dxa"/>
            <w:vAlign w:val="center"/>
          </w:tcPr>
          <w:p w14:paraId="7B123840" w14:textId="77777777" w:rsidR="00CD5AC1" w:rsidRDefault="00000000">
            <w:r>
              <w:rPr>
                <w:sz w:val="17"/>
              </w:rPr>
              <w:t>web</w:t>
            </w:r>
          </w:p>
        </w:tc>
        <w:tc>
          <w:tcPr>
            <w:tcW w:w="2556" w:type="dxa"/>
            <w:vAlign w:val="center"/>
          </w:tcPr>
          <w:p w14:paraId="0504F9B9" w14:textId="77777777" w:rsidR="00CD5AC1" w:rsidRDefault="00000000">
            <w:r>
              <w:rPr>
                <w:sz w:val="17"/>
              </w:rPr>
              <w:t>Local Dockerfile</w:t>
            </w:r>
          </w:p>
        </w:tc>
        <w:tc>
          <w:tcPr>
            <w:tcW w:w="2556" w:type="dxa"/>
            <w:vAlign w:val="center"/>
          </w:tcPr>
          <w:p w14:paraId="2AECD519" w14:textId="77777777" w:rsidR="00CD5AC1" w:rsidRDefault="00000000">
            <w:r>
              <w:rPr>
                <w:sz w:val="17"/>
              </w:rPr>
              <w:t>Django + Gunicorn</w:t>
            </w:r>
          </w:p>
        </w:tc>
        <w:tc>
          <w:tcPr>
            <w:tcW w:w="2556" w:type="dxa"/>
            <w:vAlign w:val="center"/>
          </w:tcPr>
          <w:p w14:paraId="5AB7DDF9" w14:textId="77777777" w:rsidR="00CD5AC1" w:rsidRDefault="00000000">
            <w:r>
              <w:rPr>
                <w:sz w:val="17"/>
              </w:rPr>
              <w:t>8000</w:t>
            </w:r>
          </w:p>
        </w:tc>
      </w:tr>
      <w:tr w:rsidR="00CD5AC1" w14:paraId="153A36AF" w14:textId="77777777">
        <w:trPr>
          <w:jc w:val="center"/>
        </w:trPr>
        <w:tc>
          <w:tcPr>
            <w:tcW w:w="2556" w:type="dxa"/>
            <w:vAlign w:val="center"/>
          </w:tcPr>
          <w:p w14:paraId="4A46B9F4" w14:textId="77777777" w:rsidR="00CD5AC1" w:rsidRDefault="00000000">
            <w:r>
              <w:rPr>
                <w:sz w:val="17"/>
              </w:rPr>
              <w:t>celery</w:t>
            </w:r>
          </w:p>
        </w:tc>
        <w:tc>
          <w:tcPr>
            <w:tcW w:w="2556" w:type="dxa"/>
            <w:vAlign w:val="center"/>
          </w:tcPr>
          <w:p w14:paraId="1658A195" w14:textId="77777777" w:rsidR="00CD5AC1" w:rsidRDefault="00000000">
            <w:r>
              <w:rPr>
                <w:sz w:val="17"/>
              </w:rPr>
              <w:t>Local Dockerfile</w:t>
            </w:r>
          </w:p>
        </w:tc>
        <w:tc>
          <w:tcPr>
            <w:tcW w:w="2556" w:type="dxa"/>
            <w:vAlign w:val="center"/>
          </w:tcPr>
          <w:p w14:paraId="613B7FBC" w14:textId="77777777" w:rsidR="00CD5AC1" w:rsidRDefault="00000000">
            <w:r>
              <w:rPr>
                <w:sz w:val="17"/>
              </w:rPr>
              <w:t>Celery worker</w:t>
            </w:r>
          </w:p>
        </w:tc>
        <w:tc>
          <w:tcPr>
            <w:tcW w:w="2556" w:type="dxa"/>
            <w:vAlign w:val="center"/>
          </w:tcPr>
          <w:p w14:paraId="42A02863" w14:textId="77777777" w:rsidR="00CD5AC1" w:rsidRDefault="00000000">
            <w:r>
              <w:rPr>
                <w:sz w:val="17"/>
              </w:rPr>
              <w:t>—</w:t>
            </w:r>
          </w:p>
        </w:tc>
      </w:tr>
    </w:tbl>
    <w:p w14:paraId="75508D72" w14:textId="77777777" w:rsidR="00CD5AC1" w:rsidRDefault="00CD5AC1"/>
    <w:p w14:paraId="2E4F3F42" w14:textId="77777777" w:rsidR="00CD5AC1" w:rsidRDefault="00000000">
      <w:r>
        <w:t>Typical startup:</w:t>
      </w:r>
    </w:p>
    <w:p w14:paraId="313A8FBC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# Create environment file first</w:t>
      </w:r>
      <w:r>
        <w:rPr>
          <w:rFonts w:ascii="Consolas" w:hAnsi="Consolas"/>
          <w:color w:val="282828"/>
          <w:sz w:val="17"/>
        </w:rPr>
        <w:br/>
        <w:t>docker compose up --build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# API</w:t>
      </w:r>
      <w:r>
        <w:rPr>
          <w:rFonts w:ascii="Consolas" w:hAnsi="Consolas"/>
          <w:color w:val="282828"/>
          <w:sz w:val="17"/>
        </w:rPr>
        <w:br/>
        <w:t>http://localhost:8000/api/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# Swagger</w:t>
      </w:r>
      <w:r>
        <w:rPr>
          <w:rFonts w:ascii="Consolas" w:hAnsi="Consolas"/>
          <w:color w:val="282828"/>
          <w:sz w:val="17"/>
        </w:rPr>
        <w:br/>
        <w:t>http://localhost:8000/api/schema/swagger-ui/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># ReDoc</w:t>
      </w:r>
      <w:r>
        <w:rPr>
          <w:rFonts w:ascii="Consolas" w:hAnsi="Consolas"/>
          <w:color w:val="282828"/>
          <w:sz w:val="17"/>
        </w:rPr>
        <w:br/>
        <w:t>http://localhost:8000/api/schema/redoc/</w:t>
      </w:r>
    </w:p>
    <w:p w14:paraId="2EA8E116" w14:textId="77777777" w:rsidR="00CD5AC1" w:rsidRDefault="00000000">
      <w:r>
        <w:t>The web container runs collectstatic, migrations, and Gunicorn. The production Docker image also invokes ensure_superuser when the corresponding environment variables are provided.</w:t>
      </w:r>
    </w:p>
    <w:p w14:paraId="1FCFCEE7" w14:textId="77777777" w:rsidR="00CD5AC1" w:rsidRDefault="00000000">
      <w:pPr>
        <w:pStyle w:val="Heading1"/>
      </w:pPr>
      <w:r>
        <w:t>15. Redis &amp; Celery</w:t>
      </w:r>
    </w:p>
    <w:p w14:paraId="02413975" w14:textId="77777777" w:rsidR="00CD5AC1" w:rsidRDefault="00000000">
      <w:r>
        <w:t>Redis and Celery are configured as application infrastructure. The repository includes KenaBazaar/celery.py and a Celery worker service in Docker Compose, but no concrete Celery task module is currently registered.</w:t>
      </w:r>
    </w:p>
    <w:p w14:paraId="1B45E033" w14:textId="77777777" w:rsidR="00CD5AC1" w:rsidRDefault="00000000">
      <w:r>
        <w:t>Accordingly, this documentation treats Celery as configured infrastructure rather than claiming that email, order processing, or other background jobs currently execute asynchronously.</w:t>
      </w:r>
    </w:p>
    <w:p w14:paraId="62B6BBD3" w14:textId="77777777" w:rsidR="00CD5AC1" w:rsidRDefault="00000000">
      <w:pPr>
        <w:pStyle w:val="Heading1"/>
      </w:pPr>
      <w:r>
        <w:t>16. Media &amp; Static Files</w:t>
      </w:r>
    </w:p>
    <w:p w14:paraId="17508072" w14:textId="77777777" w:rsidR="00CD5AC1" w:rsidRDefault="00000000">
      <w:r>
        <w:t>Product images use Cloudinary storage through django-cloudinary-storage. Static files use WhiteNoise with CompressedManifestStaticFilesStorage. This keeps uploaded media separate from the application container and allows static assets to be served by the Django deployment.</w:t>
      </w:r>
    </w:p>
    <w:p w14:paraId="065C5362" w14:textId="77777777" w:rsidR="00CD5AC1" w:rsidRDefault="00000000">
      <w:pPr>
        <w:pStyle w:val="Heading1"/>
      </w:pPr>
      <w:r>
        <w:t>17. Testing Strategy</w:t>
      </w:r>
    </w:p>
    <w:p w14:paraId="1EF79266" w14:textId="77777777" w:rsidR="00CD5AC1" w:rsidRDefault="00000000">
      <w:r>
        <w:t>The repository contains API tests for the accounts, catalog, and cart domains.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D5AC1" w14:paraId="01755481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1AB80496" w14:textId="77777777" w:rsidR="00CD5AC1" w:rsidRDefault="00000000"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2094A471" w14:textId="77777777" w:rsidR="00CD5AC1" w:rsidRDefault="00000000">
            <w:r>
              <w:rPr>
                <w:b/>
                <w:color w:val="FFFFFF"/>
                <w:sz w:val="18"/>
              </w:rPr>
              <w:t>Covered behavior</w:t>
            </w:r>
          </w:p>
        </w:tc>
      </w:tr>
      <w:tr w:rsidR="00CD5AC1" w14:paraId="5C9320D8" w14:textId="77777777">
        <w:trPr>
          <w:jc w:val="center"/>
        </w:trPr>
        <w:tc>
          <w:tcPr>
            <w:tcW w:w="5112" w:type="dxa"/>
            <w:vAlign w:val="center"/>
          </w:tcPr>
          <w:p w14:paraId="0D3776FD" w14:textId="77777777" w:rsidR="00CD5AC1" w:rsidRDefault="00000000">
            <w:r>
              <w:rPr>
                <w:sz w:val="17"/>
              </w:rPr>
              <w:t>accounts/tests.py</w:t>
            </w:r>
          </w:p>
        </w:tc>
        <w:tc>
          <w:tcPr>
            <w:tcW w:w="5112" w:type="dxa"/>
            <w:vAlign w:val="center"/>
          </w:tcPr>
          <w:p w14:paraId="23DC7C23" w14:textId="77777777" w:rsidR="00CD5AC1" w:rsidRDefault="00000000">
            <w:r>
              <w:rPr>
                <w:sz w:val="17"/>
              </w:rPr>
              <w:t>Registration, password hashing, mismatched passwords, successful login, invalid password</w:t>
            </w:r>
          </w:p>
        </w:tc>
      </w:tr>
      <w:tr w:rsidR="00CD5AC1" w14:paraId="7F65D045" w14:textId="77777777">
        <w:trPr>
          <w:jc w:val="center"/>
        </w:trPr>
        <w:tc>
          <w:tcPr>
            <w:tcW w:w="5112" w:type="dxa"/>
            <w:vAlign w:val="center"/>
          </w:tcPr>
          <w:p w14:paraId="135FE3AA" w14:textId="77777777" w:rsidR="00CD5AC1" w:rsidRDefault="00000000">
            <w:r>
              <w:rPr>
                <w:sz w:val="17"/>
              </w:rPr>
              <w:t>catalog/tests.py</w:t>
            </w:r>
          </w:p>
        </w:tc>
        <w:tc>
          <w:tcPr>
            <w:tcW w:w="5112" w:type="dxa"/>
            <w:vAlign w:val="center"/>
          </w:tcPr>
          <w:p w14:paraId="60AD9CD0" w14:textId="77777777" w:rsidR="00CD5AC1" w:rsidRDefault="00000000">
            <w:r>
              <w:rPr>
                <w:sz w:val="17"/>
              </w:rPr>
              <w:t>Pagination, category filtering, price ordering</w:t>
            </w:r>
          </w:p>
        </w:tc>
      </w:tr>
      <w:tr w:rsidR="00CD5AC1" w14:paraId="207DFDF8" w14:textId="77777777">
        <w:trPr>
          <w:jc w:val="center"/>
        </w:trPr>
        <w:tc>
          <w:tcPr>
            <w:tcW w:w="5112" w:type="dxa"/>
            <w:vAlign w:val="center"/>
          </w:tcPr>
          <w:p w14:paraId="7FF3D8CE" w14:textId="77777777" w:rsidR="00CD5AC1" w:rsidRDefault="00000000">
            <w:r>
              <w:rPr>
                <w:sz w:val="17"/>
              </w:rPr>
              <w:t>cart/tests.py</w:t>
            </w:r>
          </w:p>
        </w:tc>
        <w:tc>
          <w:tcPr>
            <w:tcW w:w="5112" w:type="dxa"/>
            <w:vAlign w:val="center"/>
          </w:tcPr>
          <w:p w14:paraId="48D14CD9" w14:textId="77777777" w:rsidR="00CD5AC1" w:rsidRDefault="00000000">
            <w:r>
              <w:rPr>
                <w:sz w:val="17"/>
              </w:rPr>
              <w:t>Authenticated add, stock validation, item deletion, guest cart behavior</w:t>
            </w:r>
          </w:p>
        </w:tc>
      </w:tr>
      <w:tr w:rsidR="00CD5AC1" w14:paraId="215B49E2" w14:textId="77777777">
        <w:trPr>
          <w:jc w:val="center"/>
        </w:trPr>
        <w:tc>
          <w:tcPr>
            <w:tcW w:w="5112" w:type="dxa"/>
            <w:vAlign w:val="center"/>
          </w:tcPr>
          <w:p w14:paraId="1C84E478" w14:textId="77777777" w:rsidR="00CD5AC1" w:rsidRDefault="00000000">
            <w:r>
              <w:rPr>
                <w:sz w:val="17"/>
              </w:rPr>
              <w:t>orders/tests.py</w:t>
            </w:r>
          </w:p>
        </w:tc>
        <w:tc>
          <w:tcPr>
            <w:tcW w:w="5112" w:type="dxa"/>
            <w:vAlign w:val="center"/>
          </w:tcPr>
          <w:p w14:paraId="313D8D1C" w14:textId="77777777" w:rsidR="00CD5AC1" w:rsidRDefault="00000000">
            <w:r>
              <w:rPr>
                <w:sz w:val="17"/>
              </w:rPr>
              <w:t>Placeholder test module; no implemented order tests currently</w:t>
            </w:r>
          </w:p>
        </w:tc>
      </w:tr>
    </w:tbl>
    <w:p w14:paraId="462E2D5B" w14:textId="77777777" w:rsidR="00CD5AC1" w:rsidRDefault="00CD5AC1"/>
    <w:p w14:paraId="748ED61F" w14:textId="77777777" w:rsidR="00CD5AC1" w:rsidRDefault="00000000">
      <w:r>
        <w:t>Recommended command:</w:t>
      </w:r>
    </w:p>
    <w:p w14:paraId="26B949D7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python manage.py test</w:t>
      </w:r>
    </w:p>
    <w:p w14:paraId="2D528A35" w14:textId="77777777" w:rsidR="00CD5AC1" w:rsidRDefault="00000000">
      <w:r>
        <w:t>The test suite should be expanded before production hardening, particularly around Stripe webhooks, checkout concurrency, order creation, stock deduction, authorization boundaries, password reset, and idempotency.</w:t>
      </w:r>
    </w:p>
    <w:p w14:paraId="528CE992" w14:textId="77777777" w:rsidR="00CD5AC1" w:rsidRDefault="00000000">
      <w:pPr>
        <w:pStyle w:val="Heading1"/>
      </w:pPr>
      <w:r>
        <w:t>18. Deployment</w:t>
      </w:r>
    </w:p>
    <w:p w14:paraId="02E96979" w14:textId="77777777" w:rsidR="00CD5AC1" w:rsidRDefault="00000000">
      <w:r>
        <w:t>The project is configured for Render deployment and supports a production hostname through RENDER_EXTERNAL_HOSTNAME. Gunicorn serves the WSGI application, while PostgreSQL is configured through dj-database-url.</w:t>
      </w:r>
    </w:p>
    <w:p w14:paraId="4F7FFBDB" w14:textId="77777777" w:rsidR="00CD5AC1" w:rsidRDefault="00000000">
      <w:r>
        <w:t>Production startup sequence in the Docker image:</w:t>
      </w:r>
    </w:p>
    <w:p w14:paraId="7BEDE38A" w14:textId="77777777" w:rsidR="00CD5AC1" w:rsidRDefault="00000000">
      <w:pPr>
        <w:pStyle w:val="ListNumber"/>
      </w:pPr>
      <w:r>
        <w:t>collectstatic</w:t>
      </w:r>
    </w:p>
    <w:p w14:paraId="703F13F3" w14:textId="77777777" w:rsidR="00CD5AC1" w:rsidRDefault="00000000">
      <w:pPr>
        <w:pStyle w:val="ListNumber"/>
      </w:pPr>
      <w:r>
        <w:t>migrate</w:t>
      </w:r>
    </w:p>
    <w:p w14:paraId="3EED43FE" w14:textId="77777777" w:rsidR="00CD5AC1" w:rsidRDefault="00000000">
      <w:pPr>
        <w:pStyle w:val="ListNumber"/>
      </w:pPr>
      <w:r>
        <w:t>ensure_superuser</w:t>
      </w:r>
    </w:p>
    <w:p w14:paraId="2F5644B6" w14:textId="77777777" w:rsidR="00CD5AC1" w:rsidRDefault="00000000">
      <w:pPr>
        <w:pStyle w:val="ListNumber"/>
      </w:pPr>
      <w:r>
        <w:t>Gunicorn</w:t>
      </w:r>
    </w:p>
    <w:p w14:paraId="1B96C100" w14:textId="77777777" w:rsidR="00CD5AC1" w:rsidRDefault="00000000">
      <w:r>
        <w:t>Live API documented in the repository: https://kenabazaar.onrender.com</w:t>
      </w:r>
    </w:p>
    <w:p w14:paraId="0176F066" w14:textId="77777777" w:rsidR="00CD5AC1" w:rsidRDefault="00000000">
      <w:pPr>
        <w:pStyle w:val="Heading1"/>
      </w:pPr>
      <w:r>
        <w:lastRenderedPageBreak/>
        <w:t>19. Environment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D5AC1" w14:paraId="65D3C7B4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4AF132E6" w14:textId="77777777" w:rsidR="00CD5AC1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23A8417" w14:textId="77777777" w:rsidR="00CD5AC1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39EA1FD3" w14:textId="77777777" w:rsidR="00CD5AC1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D5AC1" w14:paraId="29C933B7" w14:textId="77777777">
        <w:trPr>
          <w:jc w:val="center"/>
        </w:trPr>
        <w:tc>
          <w:tcPr>
            <w:tcW w:w="3408" w:type="dxa"/>
            <w:vAlign w:val="center"/>
          </w:tcPr>
          <w:p w14:paraId="08A12D5E" w14:textId="77777777" w:rsidR="00CD5AC1" w:rsidRDefault="00000000">
            <w:r>
              <w:rPr>
                <w:sz w:val="17"/>
              </w:rPr>
              <w:t>DJANGO_SECRET_KEY</w:t>
            </w:r>
          </w:p>
        </w:tc>
        <w:tc>
          <w:tcPr>
            <w:tcW w:w="3408" w:type="dxa"/>
            <w:vAlign w:val="center"/>
          </w:tcPr>
          <w:p w14:paraId="2A5634FC" w14:textId="77777777" w:rsidR="00CD5AC1" w:rsidRDefault="00000000">
            <w:r>
              <w:rPr>
                <w:sz w:val="17"/>
              </w:rPr>
              <w:t>Production</w:t>
            </w:r>
          </w:p>
        </w:tc>
        <w:tc>
          <w:tcPr>
            <w:tcW w:w="3408" w:type="dxa"/>
            <w:vAlign w:val="center"/>
          </w:tcPr>
          <w:p w14:paraId="483B661D" w14:textId="77777777" w:rsidR="00CD5AC1" w:rsidRDefault="00000000">
            <w:r>
              <w:rPr>
                <w:sz w:val="17"/>
              </w:rPr>
              <w:t>Django cryptographic secret</w:t>
            </w:r>
          </w:p>
        </w:tc>
      </w:tr>
      <w:tr w:rsidR="00CD5AC1" w14:paraId="125A4FB7" w14:textId="77777777">
        <w:trPr>
          <w:jc w:val="center"/>
        </w:trPr>
        <w:tc>
          <w:tcPr>
            <w:tcW w:w="3408" w:type="dxa"/>
            <w:vAlign w:val="center"/>
          </w:tcPr>
          <w:p w14:paraId="26D1AA68" w14:textId="77777777" w:rsidR="00CD5AC1" w:rsidRDefault="00000000">
            <w:r>
              <w:rPr>
                <w:sz w:val="17"/>
              </w:rPr>
              <w:t>DJANGO_DEBUG</w:t>
            </w:r>
          </w:p>
        </w:tc>
        <w:tc>
          <w:tcPr>
            <w:tcW w:w="3408" w:type="dxa"/>
            <w:vAlign w:val="center"/>
          </w:tcPr>
          <w:p w14:paraId="548310BA" w14:textId="77777777" w:rsidR="00CD5AC1" w:rsidRDefault="00000000">
            <w:r>
              <w:rPr>
                <w:sz w:val="17"/>
              </w:rPr>
              <w:t>Production</w:t>
            </w:r>
          </w:p>
        </w:tc>
        <w:tc>
          <w:tcPr>
            <w:tcW w:w="3408" w:type="dxa"/>
            <w:vAlign w:val="center"/>
          </w:tcPr>
          <w:p w14:paraId="43258B35" w14:textId="77777777" w:rsidR="00CD5AC1" w:rsidRDefault="00000000">
            <w:r>
              <w:rPr>
                <w:sz w:val="17"/>
              </w:rPr>
              <w:t>Enable/disable debug mode</w:t>
            </w:r>
          </w:p>
        </w:tc>
      </w:tr>
      <w:tr w:rsidR="00CD5AC1" w14:paraId="6FF98D0A" w14:textId="77777777">
        <w:trPr>
          <w:jc w:val="center"/>
        </w:trPr>
        <w:tc>
          <w:tcPr>
            <w:tcW w:w="3408" w:type="dxa"/>
            <w:vAlign w:val="center"/>
          </w:tcPr>
          <w:p w14:paraId="2DB0E2B1" w14:textId="77777777" w:rsidR="00CD5AC1" w:rsidRDefault="00000000">
            <w:r>
              <w:rPr>
                <w:sz w:val="17"/>
              </w:rPr>
              <w:t>DJANGO_ALLOWED_HOSTS</w:t>
            </w:r>
          </w:p>
        </w:tc>
        <w:tc>
          <w:tcPr>
            <w:tcW w:w="3408" w:type="dxa"/>
            <w:vAlign w:val="center"/>
          </w:tcPr>
          <w:p w14:paraId="75F57784" w14:textId="77777777" w:rsidR="00CD5AC1" w:rsidRDefault="00000000">
            <w:r>
              <w:rPr>
                <w:sz w:val="17"/>
              </w:rPr>
              <w:t>Production</w:t>
            </w:r>
          </w:p>
        </w:tc>
        <w:tc>
          <w:tcPr>
            <w:tcW w:w="3408" w:type="dxa"/>
            <w:vAlign w:val="center"/>
          </w:tcPr>
          <w:p w14:paraId="64F6ED46" w14:textId="77777777" w:rsidR="00CD5AC1" w:rsidRDefault="00000000">
            <w:r>
              <w:rPr>
                <w:sz w:val="17"/>
              </w:rPr>
              <w:t>Allowed hostnames</w:t>
            </w:r>
          </w:p>
        </w:tc>
      </w:tr>
      <w:tr w:rsidR="00CD5AC1" w14:paraId="58149BA7" w14:textId="77777777">
        <w:trPr>
          <w:jc w:val="center"/>
        </w:trPr>
        <w:tc>
          <w:tcPr>
            <w:tcW w:w="3408" w:type="dxa"/>
            <w:vAlign w:val="center"/>
          </w:tcPr>
          <w:p w14:paraId="53A4A714" w14:textId="77777777" w:rsidR="00CD5AC1" w:rsidRDefault="00000000">
            <w:r>
              <w:rPr>
                <w:sz w:val="17"/>
              </w:rPr>
              <w:t>RENDER_EXTERNAL_HOSTNAME</w:t>
            </w:r>
          </w:p>
        </w:tc>
        <w:tc>
          <w:tcPr>
            <w:tcW w:w="3408" w:type="dxa"/>
            <w:vAlign w:val="center"/>
          </w:tcPr>
          <w:p w14:paraId="6EAA7A36" w14:textId="77777777" w:rsidR="00CD5AC1" w:rsidRDefault="00000000">
            <w:r>
              <w:rPr>
                <w:sz w:val="17"/>
              </w:rPr>
              <w:t>Render</w:t>
            </w:r>
          </w:p>
        </w:tc>
        <w:tc>
          <w:tcPr>
            <w:tcW w:w="3408" w:type="dxa"/>
            <w:vAlign w:val="center"/>
          </w:tcPr>
          <w:p w14:paraId="1D1F628E" w14:textId="77777777" w:rsidR="00CD5AC1" w:rsidRDefault="00000000">
            <w:r>
              <w:rPr>
                <w:sz w:val="17"/>
              </w:rPr>
              <w:t>Automatically appended host</w:t>
            </w:r>
          </w:p>
        </w:tc>
      </w:tr>
      <w:tr w:rsidR="00CD5AC1" w14:paraId="4265793B" w14:textId="77777777">
        <w:trPr>
          <w:jc w:val="center"/>
        </w:trPr>
        <w:tc>
          <w:tcPr>
            <w:tcW w:w="3408" w:type="dxa"/>
            <w:vAlign w:val="center"/>
          </w:tcPr>
          <w:p w14:paraId="29A44D1B" w14:textId="77777777" w:rsidR="00CD5AC1" w:rsidRDefault="00000000">
            <w:r>
              <w:rPr>
                <w:sz w:val="17"/>
              </w:rPr>
              <w:t>DATABASE_URL</w:t>
            </w:r>
          </w:p>
        </w:tc>
        <w:tc>
          <w:tcPr>
            <w:tcW w:w="3408" w:type="dxa"/>
            <w:vAlign w:val="center"/>
          </w:tcPr>
          <w:p w14:paraId="1F2ECCD1" w14:textId="77777777" w:rsidR="00CD5AC1" w:rsidRDefault="00000000">
            <w:r>
              <w:rPr>
                <w:sz w:val="17"/>
              </w:rPr>
              <w:t>Production</w:t>
            </w:r>
          </w:p>
        </w:tc>
        <w:tc>
          <w:tcPr>
            <w:tcW w:w="3408" w:type="dxa"/>
            <w:vAlign w:val="center"/>
          </w:tcPr>
          <w:p w14:paraId="617436C1" w14:textId="77777777" w:rsidR="00CD5AC1" w:rsidRDefault="00000000">
            <w:r>
              <w:rPr>
                <w:sz w:val="17"/>
              </w:rPr>
              <w:t>PostgreSQL connection URL</w:t>
            </w:r>
          </w:p>
        </w:tc>
      </w:tr>
      <w:tr w:rsidR="00CD5AC1" w14:paraId="534101B2" w14:textId="77777777">
        <w:trPr>
          <w:jc w:val="center"/>
        </w:trPr>
        <w:tc>
          <w:tcPr>
            <w:tcW w:w="3408" w:type="dxa"/>
            <w:vAlign w:val="center"/>
          </w:tcPr>
          <w:p w14:paraId="49E8B495" w14:textId="77777777" w:rsidR="00CD5AC1" w:rsidRDefault="00000000">
            <w:r>
              <w:rPr>
                <w:sz w:val="17"/>
              </w:rPr>
              <w:t>DB_PASSWORD</w:t>
            </w:r>
          </w:p>
        </w:tc>
        <w:tc>
          <w:tcPr>
            <w:tcW w:w="3408" w:type="dxa"/>
            <w:vAlign w:val="center"/>
          </w:tcPr>
          <w:p w14:paraId="7F64A466" w14:textId="77777777" w:rsidR="00CD5AC1" w:rsidRDefault="00000000">
            <w:r>
              <w:rPr>
                <w:sz w:val="17"/>
              </w:rPr>
              <w:t>Compose</w:t>
            </w:r>
          </w:p>
        </w:tc>
        <w:tc>
          <w:tcPr>
            <w:tcW w:w="3408" w:type="dxa"/>
            <w:vAlign w:val="center"/>
          </w:tcPr>
          <w:p w14:paraId="5303C8F3" w14:textId="77777777" w:rsidR="00CD5AC1" w:rsidRDefault="00000000">
            <w:r>
              <w:rPr>
                <w:sz w:val="17"/>
              </w:rPr>
              <w:t>PostgreSQL password for local Compose</w:t>
            </w:r>
          </w:p>
        </w:tc>
      </w:tr>
      <w:tr w:rsidR="00CD5AC1" w14:paraId="0F0A4F69" w14:textId="77777777">
        <w:trPr>
          <w:jc w:val="center"/>
        </w:trPr>
        <w:tc>
          <w:tcPr>
            <w:tcW w:w="3408" w:type="dxa"/>
            <w:vAlign w:val="center"/>
          </w:tcPr>
          <w:p w14:paraId="7FEAE752" w14:textId="77777777" w:rsidR="00CD5AC1" w:rsidRDefault="00000000">
            <w:r>
              <w:rPr>
                <w:sz w:val="17"/>
              </w:rPr>
              <w:t>CORS_ALLOWED_ORIGINS</w:t>
            </w:r>
          </w:p>
        </w:tc>
        <w:tc>
          <w:tcPr>
            <w:tcW w:w="3408" w:type="dxa"/>
            <w:vAlign w:val="center"/>
          </w:tcPr>
          <w:p w14:paraId="71B936F0" w14:textId="77777777" w:rsidR="00CD5AC1" w:rsidRDefault="00000000">
            <w:r>
              <w:rPr>
                <w:sz w:val="17"/>
              </w:rPr>
              <w:t>Production</w:t>
            </w:r>
          </w:p>
        </w:tc>
        <w:tc>
          <w:tcPr>
            <w:tcW w:w="3408" w:type="dxa"/>
            <w:vAlign w:val="center"/>
          </w:tcPr>
          <w:p w14:paraId="697D82A8" w14:textId="77777777" w:rsidR="00CD5AC1" w:rsidRDefault="00000000">
            <w:r>
              <w:rPr>
                <w:sz w:val="17"/>
              </w:rPr>
              <w:t>Allowed frontend origins</w:t>
            </w:r>
          </w:p>
        </w:tc>
      </w:tr>
      <w:tr w:rsidR="00CD5AC1" w14:paraId="01103359" w14:textId="77777777">
        <w:trPr>
          <w:jc w:val="center"/>
        </w:trPr>
        <w:tc>
          <w:tcPr>
            <w:tcW w:w="3408" w:type="dxa"/>
            <w:vAlign w:val="center"/>
          </w:tcPr>
          <w:p w14:paraId="19952399" w14:textId="77777777" w:rsidR="00CD5AC1" w:rsidRDefault="00000000">
            <w:r>
              <w:rPr>
                <w:sz w:val="17"/>
              </w:rPr>
              <w:t>STRIPE_SECRET_KEY</w:t>
            </w:r>
          </w:p>
        </w:tc>
        <w:tc>
          <w:tcPr>
            <w:tcW w:w="3408" w:type="dxa"/>
            <w:vAlign w:val="center"/>
          </w:tcPr>
          <w:p w14:paraId="09835DC2" w14:textId="77777777" w:rsidR="00CD5AC1" w:rsidRDefault="00000000"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0FB07F4C" w14:textId="77777777" w:rsidR="00CD5AC1" w:rsidRDefault="00000000">
            <w:r>
              <w:rPr>
                <w:sz w:val="17"/>
              </w:rPr>
              <w:t>Stripe server-side API key</w:t>
            </w:r>
          </w:p>
        </w:tc>
      </w:tr>
      <w:tr w:rsidR="00CD5AC1" w14:paraId="10DEA9AA" w14:textId="77777777">
        <w:trPr>
          <w:jc w:val="center"/>
        </w:trPr>
        <w:tc>
          <w:tcPr>
            <w:tcW w:w="3408" w:type="dxa"/>
            <w:vAlign w:val="center"/>
          </w:tcPr>
          <w:p w14:paraId="658E7B4D" w14:textId="77777777" w:rsidR="00CD5AC1" w:rsidRDefault="00000000">
            <w:r>
              <w:rPr>
                <w:sz w:val="17"/>
              </w:rPr>
              <w:t>STRIPE_WEBHOOK_SECRET</w:t>
            </w:r>
          </w:p>
        </w:tc>
        <w:tc>
          <w:tcPr>
            <w:tcW w:w="3408" w:type="dxa"/>
            <w:vAlign w:val="center"/>
          </w:tcPr>
          <w:p w14:paraId="261D2BFE" w14:textId="77777777" w:rsidR="00CD5AC1" w:rsidRDefault="00000000"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482D673F" w14:textId="77777777" w:rsidR="00CD5AC1" w:rsidRDefault="00000000">
            <w:r>
              <w:rPr>
                <w:sz w:val="17"/>
              </w:rPr>
              <w:t>Stripe webhook signature secret</w:t>
            </w:r>
          </w:p>
        </w:tc>
      </w:tr>
      <w:tr w:rsidR="00CD5AC1" w14:paraId="5A5D0F24" w14:textId="77777777">
        <w:trPr>
          <w:jc w:val="center"/>
        </w:trPr>
        <w:tc>
          <w:tcPr>
            <w:tcW w:w="3408" w:type="dxa"/>
            <w:vAlign w:val="center"/>
          </w:tcPr>
          <w:p w14:paraId="491FA710" w14:textId="77777777" w:rsidR="00CD5AC1" w:rsidRDefault="00000000">
            <w:r>
              <w:rPr>
                <w:sz w:val="17"/>
              </w:rPr>
              <w:t>STRIPE_CURRENCY</w:t>
            </w:r>
          </w:p>
        </w:tc>
        <w:tc>
          <w:tcPr>
            <w:tcW w:w="3408" w:type="dxa"/>
            <w:vAlign w:val="center"/>
          </w:tcPr>
          <w:p w14:paraId="5E58F584" w14:textId="77777777" w:rsidR="00CD5AC1" w:rsidRDefault="00000000">
            <w:r>
              <w:rPr>
                <w:sz w:val="17"/>
              </w:rPr>
              <w:t>No</w:t>
            </w:r>
          </w:p>
        </w:tc>
        <w:tc>
          <w:tcPr>
            <w:tcW w:w="3408" w:type="dxa"/>
            <w:vAlign w:val="center"/>
          </w:tcPr>
          <w:p w14:paraId="15CFA797" w14:textId="77777777" w:rsidR="00CD5AC1" w:rsidRDefault="00000000">
            <w:r>
              <w:rPr>
                <w:sz w:val="17"/>
              </w:rPr>
              <w:t>Stripe currency; defaults to usd</w:t>
            </w:r>
          </w:p>
        </w:tc>
      </w:tr>
      <w:tr w:rsidR="00CD5AC1" w14:paraId="54AD7906" w14:textId="77777777">
        <w:trPr>
          <w:jc w:val="center"/>
        </w:trPr>
        <w:tc>
          <w:tcPr>
            <w:tcW w:w="3408" w:type="dxa"/>
            <w:vAlign w:val="center"/>
          </w:tcPr>
          <w:p w14:paraId="3F1AB643" w14:textId="77777777" w:rsidR="00CD5AC1" w:rsidRDefault="00000000">
            <w:r>
              <w:rPr>
                <w:sz w:val="17"/>
              </w:rPr>
              <w:t>FRONTEND_URL</w:t>
            </w:r>
          </w:p>
        </w:tc>
        <w:tc>
          <w:tcPr>
            <w:tcW w:w="3408" w:type="dxa"/>
            <w:vAlign w:val="center"/>
          </w:tcPr>
          <w:p w14:paraId="7ECF0E8A" w14:textId="77777777" w:rsidR="00CD5AC1" w:rsidRDefault="00000000">
            <w:r>
              <w:rPr>
                <w:sz w:val="17"/>
              </w:rPr>
              <w:t>No</w:t>
            </w:r>
          </w:p>
        </w:tc>
        <w:tc>
          <w:tcPr>
            <w:tcW w:w="3408" w:type="dxa"/>
            <w:vAlign w:val="center"/>
          </w:tcPr>
          <w:p w14:paraId="686DBB0B" w14:textId="77777777" w:rsidR="00CD5AC1" w:rsidRDefault="00000000">
            <w:r>
              <w:rPr>
                <w:sz w:val="17"/>
              </w:rPr>
              <w:t>Frontend return/cancel URL; defaults to localhost:3000</w:t>
            </w:r>
          </w:p>
        </w:tc>
      </w:tr>
      <w:tr w:rsidR="00CD5AC1" w14:paraId="64B64F97" w14:textId="77777777">
        <w:trPr>
          <w:jc w:val="center"/>
        </w:trPr>
        <w:tc>
          <w:tcPr>
            <w:tcW w:w="3408" w:type="dxa"/>
            <w:vAlign w:val="center"/>
          </w:tcPr>
          <w:p w14:paraId="1E08C7D4" w14:textId="77777777" w:rsidR="00CD5AC1" w:rsidRDefault="00000000">
            <w:r>
              <w:rPr>
                <w:sz w:val="17"/>
              </w:rPr>
              <w:t>CELERY_BROKER_URL</w:t>
            </w:r>
          </w:p>
        </w:tc>
        <w:tc>
          <w:tcPr>
            <w:tcW w:w="3408" w:type="dxa"/>
            <w:vAlign w:val="center"/>
          </w:tcPr>
          <w:p w14:paraId="51E6D207" w14:textId="77777777" w:rsidR="00CD5AC1" w:rsidRDefault="00000000">
            <w:r>
              <w:rPr>
                <w:sz w:val="17"/>
              </w:rPr>
              <w:t>No</w:t>
            </w:r>
          </w:p>
        </w:tc>
        <w:tc>
          <w:tcPr>
            <w:tcW w:w="3408" w:type="dxa"/>
            <w:vAlign w:val="center"/>
          </w:tcPr>
          <w:p w14:paraId="1F14315C" w14:textId="77777777" w:rsidR="00CD5AC1" w:rsidRDefault="00000000">
            <w:r>
              <w:rPr>
                <w:sz w:val="17"/>
              </w:rPr>
              <w:t>Redis broker URL</w:t>
            </w:r>
          </w:p>
        </w:tc>
      </w:tr>
      <w:tr w:rsidR="00CD5AC1" w14:paraId="68621D83" w14:textId="77777777">
        <w:trPr>
          <w:jc w:val="center"/>
        </w:trPr>
        <w:tc>
          <w:tcPr>
            <w:tcW w:w="3408" w:type="dxa"/>
            <w:vAlign w:val="center"/>
          </w:tcPr>
          <w:p w14:paraId="41184466" w14:textId="77777777" w:rsidR="00CD5AC1" w:rsidRDefault="00000000">
            <w:r>
              <w:rPr>
                <w:sz w:val="17"/>
              </w:rPr>
              <w:t>DJANGO_SUPERUSER_EMAIL</w:t>
            </w:r>
          </w:p>
        </w:tc>
        <w:tc>
          <w:tcPr>
            <w:tcW w:w="3408" w:type="dxa"/>
            <w:vAlign w:val="center"/>
          </w:tcPr>
          <w:p w14:paraId="5B04D026" w14:textId="77777777" w:rsidR="00CD5AC1" w:rsidRDefault="00000000">
            <w:r>
              <w:rPr>
                <w:sz w:val="17"/>
              </w:rPr>
              <w:t>Optional</w:t>
            </w:r>
          </w:p>
        </w:tc>
        <w:tc>
          <w:tcPr>
            <w:tcW w:w="3408" w:type="dxa"/>
            <w:vAlign w:val="center"/>
          </w:tcPr>
          <w:p w14:paraId="62B22C80" w14:textId="77777777" w:rsidR="00CD5AC1" w:rsidRDefault="00000000">
            <w:r>
              <w:rPr>
                <w:sz w:val="17"/>
              </w:rPr>
              <w:t>Deployment-time superuser email</w:t>
            </w:r>
          </w:p>
        </w:tc>
      </w:tr>
      <w:tr w:rsidR="00CD5AC1" w14:paraId="599386B5" w14:textId="77777777">
        <w:trPr>
          <w:jc w:val="center"/>
        </w:trPr>
        <w:tc>
          <w:tcPr>
            <w:tcW w:w="3408" w:type="dxa"/>
            <w:vAlign w:val="center"/>
          </w:tcPr>
          <w:p w14:paraId="171323D4" w14:textId="77777777" w:rsidR="00CD5AC1" w:rsidRDefault="00000000">
            <w:r>
              <w:rPr>
                <w:sz w:val="17"/>
              </w:rPr>
              <w:t>DJANGO_SUPERUSER_PASSWORD</w:t>
            </w:r>
          </w:p>
        </w:tc>
        <w:tc>
          <w:tcPr>
            <w:tcW w:w="3408" w:type="dxa"/>
            <w:vAlign w:val="center"/>
          </w:tcPr>
          <w:p w14:paraId="54522B72" w14:textId="77777777" w:rsidR="00CD5AC1" w:rsidRDefault="00000000">
            <w:r>
              <w:rPr>
                <w:sz w:val="17"/>
              </w:rPr>
              <w:t>Optional</w:t>
            </w:r>
          </w:p>
        </w:tc>
        <w:tc>
          <w:tcPr>
            <w:tcW w:w="3408" w:type="dxa"/>
            <w:vAlign w:val="center"/>
          </w:tcPr>
          <w:p w14:paraId="6F598D6D" w14:textId="77777777" w:rsidR="00CD5AC1" w:rsidRDefault="00000000">
            <w:r>
              <w:rPr>
                <w:sz w:val="17"/>
              </w:rPr>
              <w:t>Deployment-time superuser password</w:t>
            </w:r>
          </w:p>
        </w:tc>
      </w:tr>
    </w:tbl>
    <w:p w14:paraId="0BA3AE31" w14:textId="77777777" w:rsidR="00CD5AC1" w:rsidRDefault="00CD5AC1"/>
    <w:p w14:paraId="215E3883" w14:textId="77777777" w:rsidR="00CD5AC1" w:rsidRDefault="00000000">
      <w:r>
        <w:t>Never commit production secrets to Git. Use deployment-platform environment variables or a local .env file excluded by .gitignore.</w:t>
      </w:r>
    </w:p>
    <w:p w14:paraId="36AAC199" w14:textId="77777777" w:rsidR="00CD5AC1" w:rsidRDefault="00000000">
      <w:pPr>
        <w:pStyle w:val="Heading1"/>
      </w:pPr>
      <w:r>
        <w:t>20. Security Considerations</w:t>
      </w:r>
    </w:p>
    <w:p w14:paraId="4FD1D369" w14:textId="77777777" w:rsidR="00CD5AC1" w:rsidRDefault="00000000">
      <w:pPr>
        <w:pStyle w:val="ListBullet"/>
      </w:pPr>
      <w:r>
        <w:t>Passwords are stored through Django's password hashing APIs, not as plaintext.</w:t>
      </w:r>
    </w:p>
    <w:p w14:paraId="3FA85243" w14:textId="77777777" w:rsidR="00CD5AC1" w:rsidRDefault="00000000">
      <w:pPr>
        <w:pStyle w:val="ListBullet"/>
      </w:pPr>
      <w:r>
        <w:t>JWT access and refresh tokens are used for API authentication.</w:t>
      </w:r>
    </w:p>
    <w:p w14:paraId="3768BC7E" w14:textId="77777777" w:rsidR="00CD5AC1" w:rsidRDefault="00000000">
      <w:pPr>
        <w:pStyle w:val="ListBullet"/>
      </w:pPr>
      <w:r>
        <w:t>Refresh tokens can be blacklisted on logout.</w:t>
      </w:r>
    </w:p>
    <w:p w14:paraId="4813F3AE" w14:textId="77777777" w:rsidR="00CD5AC1" w:rsidRDefault="00000000">
      <w:pPr>
        <w:pStyle w:val="ListBullet"/>
      </w:pPr>
      <w:r>
        <w:t>Password-reset requests avoid revealing whether an account exists.</w:t>
      </w:r>
    </w:p>
    <w:p w14:paraId="4078461C" w14:textId="77777777" w:rsidR="00CD5AC1" w:rsidRDefault="00000000">
      <w:pPr>
        <w:pStyle w:val="ListBullet"/>
      </w:pPr>
      <w:r>
        <w:t>Stripe webhooks are verified using the Stripe signing secret.</w:t>
      </w:r>
    </w:p>
    <w:p w14:paraId="6126693A" w14:textId="77777777" w:rsidR="00CD5AC1" w:rsidRDefault="00000000">
      <w:pPr>
        <w:pStyle w:val="ListBullet"/>
      </w:pPr>
      <w:r>
        <w:t>Order payment processing uses database row locking and idempotent status handling.</w:t>
      </w:r>
    </w:p>
    <w:p w14:paraId="199FB3BC" w14:textId="77777777" w:rsidR="00CD5AC1" w:rsidRDefault="00000000">
      <w:pPr>
        <w:pStyle w:val="ListBullet"/>
      </w:pPr>
      <w:r>
        <w:t>Stock decrement uses an atomic SQL update rather than a read-modify-write sequence.</w:t>
      </w:r>
    </w:p>
    <w:p w14:paraId="1EBEE8B9" w14:textId="77777777" w:rsidR="00CD5AC1" w:rsidRDefault="00000000">
      <w:pPr>
        <w:pStyle w:val="ListBullet"/>
      </w:pPr>
      <w:r>
        <w:t>Production DRF rendering is restricted to JSON when DEBUG is false.</w:t>
      </w:r>
    </w:p>
    <w:p w14:paraId="1CF2C83E" w14:textId="77777777" w:rsidR="00CD5AC1" w:rsidRDefault="00000000">
      <w:pPr>
        <w:pStyle w:val="ListBullet"/>
      </w:pPr>
      <w:r>
        <w:t>Secrets are read from environment variables.</w:t>
      </w:r>
    </w:p>
    <w:p w14:paraId="28F8AD7E" w14:textId="77777777" w:rsidR="00CD5AC1" w:rsidRDefault="00000000">
      <w:r>
        <w:t>Security hardening to consider: enforce production DEBUG=False, use HTTPS-only deployment, configure secure cookie/HSTS settings where applicable, restrict product write operations to trusted staff/admin roles, and add rate limiting/throttling for authentication and password-reset endpoints.</w:t>
      </w:r>
    </w:p>
    <w:p w14:paraId="672492BD" w14:textId="77777777" w:rsidR="00CD5AC1" w:rsidRDefault="00000000">
      <w:pPr>
        <w:pStyle w:val="Heading1"/>
      </w:pPr>
      <w:r>
        <w:t>21. Operational Notes &amp; Known Limitations</w:t>
      </w:r>
    </w:p>
    <w:p w14:paraId="011E3FF2" w14:textId="77777777" w:rsidR="00CD5AC1" w:rsidRDefault="00000000">
      <w:pPr>
        <w:pStyle w:val="ListBullet"/>
      </w:pPr>
      <w:r>
        <w:t>Frontend is not included in the current repository; the API is ready to be consumed by a future React or other client application.</w:t>
      </w:r>
    </w:p>
    <w:p w14:paraId="0087CDE2" w14:textId="77777777" w:rsidR="00CD5AC1" w:rsidRDefault="00000000">
      <w:pPr>
        <w:pStyle w:val="ListBullet"/>
      </w:pPr>
      <w:r>
        <w:t>Celery/Redis infrastructure is configured, but no registered Celery task is currently present.</w:t>
      </w:r>
    </w:p>
    <w:p w14:paraId="74F1F598" w14:textId="77777777" w:rsidR="00CD5AC1" w:rsidRDefault="00000000">
      <w:pPr>
        <w:pStyle w:val="ListBullet"/>
      </w:pPr>
      <w:r>
        <w:t>Password-reset email is currently sent synchronously using Django's email backend.</w:t>
      </w:r>
    </w:p>
    <w:p w14:paraId="0167D127" w14:textId="77777777" w:rsidR="00CD5AC1" w:rsidRDefault="00000000">
      <w:pPr>
        <w:pStyle w:val="ListBullet"/>
      </w:pPr>
      <w:r>
        <w:t>Order tests are not implemented yet.</w:t>
      </w:r>
    </w:p>
    <w:p w14:paraId="06CF72F4" w14:textId="77777777" w:rsidR="00CD5AC1" w:rsidRDefault="00000000">
      <w:pPr>
        <w:pStyle w:val="ListBullet"/>
      </w:pPr>
      <w:r>
        <w:t>Product write permissions currently use IsAuthenticatedOrReadOnly, meaning any authenticated user can create/update/delete products unless a future staff/admin permission layer is added.</w:t>
      </w:r>
    </w:p>
    <w:p w14:paraId="5F79AD71" w14:textId="77777777" w:rsidR="00CD5AC1" w:rsidRDefault="00000000">
      <w:pPr>
        <w:pStyle w:val="ListBullet"/>
      </w:pPr>
      <w:r>
        <w:lastRenderedPageBreak/>
        <w:t>Stripe checkout depends on a valid FRONTEND_URL for success/cancel redirects.</w:t>
      </w:r>
    </w:p>
    <w:p w14:paraId="59FFB33C" w14:textId="77777777" w:rsidR="00CD5AC1" w:rsidRDefault="00000000">
      <w:pPr>
        <w:pStyle w:val="ListBullet"/>
      </w:pPr>
      <w:r>
        <w:t>Local settings fall back to SQLite when DATABASE_URL is not supplied; Docker Compose uses PostgreSQL.</w:t>
      </w:r>
    </w:p>
    <w:p w14:paraId="418BEB99" w14:textId="77777777" w:rsidR="00CD5AC1" w:rsidRDefault="00000000">
      <w:pPr>
        <w:pStyle w:val="Heading1"/>
      </w:pPr>
      <w:r>
        <w:t>22. Future Frontend Integration</w:t>
      </w:r>
    </w:p>
    <w:p w14:paraId="2FDA2E84" w14:textId="77777777" w:rsidR="00CD5AC1" w:rsidRDefault="00000000">
      <w:r>
        <w:t>The planned frontend can be developed independently against the REST API. A typical frontend flow is:</w:t>
      </w:r>
    </w:p>
    <w:p w14:paraId="603740F0" w14:textId="77777777" w:rsidR="00CD5AC1" w:rsidRDefault="00000000">
      <w:pPr>
        <w:pStyle w:val="NoSpacing"/>
        <w:spacing w:before="80" w:after="160"/>
        <w:ind w:left="360"/>
      </w:pPr>
      <w:r>
        <w:rPr>
          <w:rFonts w:ascii="Consolas" w:hAnsi="Consolas"/>
          <w:color w:val="282828"/>
          <w:sz w:val="17"/>
        </w:rPr>
        <w:t>React / Next.js / other client</w:t>
      </w:r>
      <w:r>
        <w:rPr>
          <w:rFonts w:ascii="Consolas" w:hAnsi="Consolas"/>
          <w:color w:val="282828"/>
          <w:sz w:val="17"/>
        </w:rPr>
        <w:br/>
        <w:t xml:space="preserve">        │</w:t>
      </w:r>
      <w:r>
        <w:rPr>
          <w:rFonts w:ascii="Consolas" w:hAnsi="Consolas"/>
          <w:color w:val="282828"/>
          <w:sz w:val="17"/>
        </w:rPr>
        <w:br/>
        <w:t xml:space="preserve">        ├── Register / Login</w:t>
      </w:r>
      <w:r>
        <w:rPr>
          <w:rFonts w:ascii="Consolas" w:hAnsi="Consolas"/>
          <w:color w:val="282828"/>
          <w:sz w:val="17"/>
        </w:rPr>
        <w:br/>
        <w:t xml:space="preserve">        ├── Store JWTs according to the chosen security model</w:t>
      </w:r>
      <w:r>
        <w:rPr>
          <w:rFonts w:ascii="Consolas" w:hAnsi="Consolas"/>
          <w:color w:val="282828"/>
          <w:sz w:val="17"/>
        </w:rPr>
        <w:br/>
        <w:t xml:space="preserve">        ├── Browse products</w:t>
      </w:r>
      <w:r>
        <w:rPr>
          <w:rFonts w:ascii="Consolas" w:hAnsi="Consolas"/>
          <w:color w:val="282828"/>
          <w:sz w:val="17"/>
        </w:rPr>
        <w:br/>
        <w:t xml:space="preserve">        ├── Filter/search/paginate catalog</w:t>
      </w:r>
      <w:r>
        <w:rPr>
          <w:rFonts w:ascii="Consolas" w:hAnsi="Consolas"/>
          <w:color w:val="282828"/>
          <w:sz w:val="17"/>
        </w:rPr>
        <w:br/>
        <w:t xml:space="preserve">        ├── Manage guest/user cart</w:t>
      </w:r>
      <w:r>
        <w:rPr>
          <w:rFonts w:ascii="Consolas" w:hAnsi="Consolas"/>
          <w:color w:val="282828"/>
          <w:sz w:val="17"/>
        </w:rPr>
        <w:br/>
        <w:t xml:space="preserve">        ├── Manage wishlist</w:t>
      </w:r>
      <w:r>
        <w:rPr>
          <w:rFonts w:ascii="Consolas" w:hAnsi="Consolas"/>
          <w:color w:val="282828"/>
          <w:sz w:val="17"/>
        </w:rPr>
        <w:br/>
        <w:t xml:space="preserve">        ├── Create checkout session</w:t>
      </w:r>
      <w:r>
        <w:rPr>
          <w:rFonts w:ascii="Consolas" w:hAnsi="Consolas"/>
          <w:color w:val="282828"/>
          <w:sz w:val="17"/>
        </w:rPr>
        <w:br/>
        <w:t xml:space="preserve">        ├── Redirect to Stripe Checkout</w:t>
      </w:r>
      <w:r>
        <w:rPr>
          <w:rFonts w:ascii="Consolas" w:hAnsi="Consolas"/>
          <w:color w:val="282828"/>
          <w:sz w:val="17"/>
        </w:rPr>
        <w:br/>
        <w:t xml:space="preserve">        └── Display order history/status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Backend remains the source of truth for:</w:t>
      </w:r>
      <w:r>
        <w:rPr>
          <w:rFonts w:ascii="Consolas" w:hAnsi="Consolas"/>
          <w:color w:val="282828"/>
          <w:sz w:val="17"/>
        </w:rPr>
        <w:br/>
        <w:t>authentication, pricing, stock, order totals,</w:t>
      </w:r>
      <w:r>
        <w:rPr>
          <w:rFonts w:ascii="Consolas" w:hAnsi="Consolas"/>
          <w:color w:val="282828"/>
          <w:sz w:val="17"/>
        </w:rPr>
        <w:br/>
        <w:t>payment confirmation, and order state.</w:t>
      </w:r>
    </w:p>
    <w:p w14:paraId="42C31FDD" w14:textId="77777777" w:rsidR="00CD5AC1" w:rsidRDefault="00000000">
      <w:pPr>
        <w:pStyle w:val="Heading1"/>
      </w:pPr>
      <w:r>
        <w:t>23.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D5AC1" w14:paraId="731510E2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52AA319C" w14:textId="77777777" w:rsidR="00CD5AC1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663DFCB8" w14:textId="77777777" w:rsidR="00CD5AC1" w:rsidRDefault="00000000">
            <w:r>
              <w:rPr>
                <w:b/>
                <w:color w:val="FFFFFF"/>
                <w:sz w:val="18"/>
              </w:rPr>
              <w:t>URL</w:t>
            </w:r>
          </w:p>
        </w:tc>
      </w:tr>
      <w:tr w:rsidR="00CD5AC1" w14:paraId="4D67E062" w14:textId="77777777">
        <w:trPr>
          <w:jc w:val="center"/>
        </w:trPr>
        <w:tc>
          <w:tcPr>
            <w:tcW w:w="5112" w:type="dxa"/>
            <w:vAlign w:val="center"/>
          </w:tcPr>
          <w:p w14:paraId="0A35997A" w14:textId="77777777" w:rsidR="00CD5AC1" w:rsidRDefault="00000000">
            <w:r>
              <w:rPr>
                <w:sz w:val="17"/>
              </w:rPr>
              <w:t>Production API</w:t>
            </w:r>
          </w:p>
        </w:tc>
        <w:tc>
          <w:tcPr>
            <w:tcW w:w="5112" w:type="dxa"/>
            <w:vAlign w:val="center"/>
          </w:tcPr>
          <w:p w14:paraId="454D9C09" w14:textId="77777777" w:rsidR="00CD5AC1" w:rsidRDefault="00000000">
            <w:r>
              <w:rPr>
                <w:sz w:val="17"/>
              </w:rPr>
              <w:t>https://kenabazaar.onrender.com</w:t>
            </w:r>
          </w:p>
        </w:tc>
      </w:tr>
      <w:tr w:rsidR="00CD5AC1" w14:paraId="6BA7CA97" w14:textId="77777777">
        <w:trPr>
          <w:jc w:val="center"/>
        </w:trPr>
        <w:tc>
          <w:tcPr>
            <w:tcW w:w="5112" w:type="dxa"/>
            <w:vAlign w:val="center"/>
          </w:tcPr>
          <w:p w14:paraId="2517E4A6" w14:textId="77777777" w:rsidR="00CD5AC1" w:rsidRDefault="00000000">
            <w:r>
              <w:rPr>
                <w:sz w:val="17"/>
              </w:rPr>
              <w:t>API root</w:t>
            </w:r>
          </w:p>
        </w:tc>
        <w:tc>
          <w:tcPr>
            <w:tcW w:w="5112" w:type="dxa"/>
            <w:vAlign w:val="center"/>
          </w:tcPr>
          <w:p w14:paraId="20AB6E00" w14:textId="77777777" w:rsidR="00CD5AC1" w:rsidRDefault="00000000">
            <w:r>
              <w:rPr>
                <w:sz w:val="17"/>
              </w:rPr>
              <w:t>https://kenabazaar.onrender.com/api/</w:t>
            </w:r>
          </w:p>
        </w:tc>
      </w:tr>
      <w:tr w:rsidR="00CD5AC1" w14:paraId="062B549C" w14:textId="77777777">
        <w:trPr>
          <w:jc w:val="center"/>
        </w:trPr>
        <w:tc>
          <w:tcPr>
            <w:tcW w:w="5112" w:type="dxa"/>
            <w:vAlign w:val="center"/>
          </w:tcPr>
          <w:p w14:paraId="1F1405D5" w14:textId="77777777" w:rsidR="00CD5AC1" w:rsidRDefault="00000000">
            <w:r>
              <w:rPr>
                <w:sz w:val="17"/>
              </w:rPr>
              <w:t>Swagger UI</w:t>
            </w:r>
          </w:p>
        </w:tc>
        <w:tc>
          <w:tcPr>
            <w:tcW w:w="5112" w:type="dxa"/>
            <w:vAlign w:val="center"/>
          </w:tcPr>
          <w:p w14:paraId="5E308356" w14:textId="77777777" w:rsidR="00CD5AC1" w:rsidRDefault="00000000">
            <w:r>
              <w:rPr>
                <w:sz w:val="17"/>
              </w:rPr>
              <w:t>https://kenabazaar.onrender.com/api/schema/swagger-ui/</w:t>
            </w:r>
          </w:p>
        </w:tc>
      </w:tr>
      <w:tr w:rsidR="00CD5AC1" w14:paraId="2F1B796E" w14:textId="77777777">
        <w:trPr>
          <w:jc w:val="center"/>
        </w:trPr>
        <w:tc>
          <w:tcPr>
            <w:tcW w:w="5112" w:type="dxa"/>
            <w:vAlign w:val="center"/>
          </w:tcPr>
          <w:p w14:paraId="47599A65" w14:textId="77777777" w:rsidR="00CD5AC1" w:rsidRDefault="00000000">
            <w:r>
              <w:rPr>
                <w:sz w:val="17"/>
              </w:rPr>
              <w:t>ReDoc</w:t>
            </w:r>
          </w:p>
        </w:tc>
        <w:tc>
          <w:tcPr>
            <w:tcW w:w="5112" w:type="dxa"/>
            <w:vAlign w:val="center"/>
          </w:tcPr>
          <w:p w14:paraId="5384F799" w14:textId="77777777" w:rsidR="00CD5AC1" w:rsidRDefault="00000000">
            <w:r>
              <w:rPr>
                <w:sz w:val="17"/>
              </w:rPr>
              <w:t>https://kenabazaar.onrender.com/api/schema/redoc/</w:t>
            </w:r>
          </w:p>
        </w:tc>
      </w:tr>
      <w:tr w:rsidR="00CD5AC1" w14:paraId="42D98F61" w14:textId="77777777">
        <w:trPr>
          <w:jc w:val="center"/>
        </w:trPr>
        <w:tc>
          <w:tcPr>
            <w:tcW w:w="5112" w:type="dxa"/>
            <w:vAlign w:val="center"/>
          </w:tcPr>
          <w:p w14:paraId="4C0E4A6D" w14:textId="77777777" w:rsidR="00CD5AC1" w:rsidRDefault="00000000">
            <w:r>
              <w:rPr>
                <w:sz w:val="17"/>
              </w:rPr>
              <w:t>OpenAPI schema</w:t>
            </w:r>
          </w:p>
        </w:tc>
        <w:tc>
          <w:tcPr>
            <w:tcW w:w="5112" w:type="dxa"/>
            <w:vAlign w:val="center"/>
          </w:tcPr>
          <w:p w14:paraId="5B4A0CCA" w14:textId="77777777" w:rsidR="00CD5AC1" w:rsidRDefault="00000000">
            <w:r>
              <w:rPr>
                <w:sz w:val="17"/>
              </w:rPr>
              <w:t>https://kenabazaar.onrender.com/api/schema/</w:t>
            </w:r>
          </w:p>
        </w:tc>
      </w:tr>
      <w:tr w:rsidR="00CD5AC1" w14:paraId="3FDC7242" w14:textId="77777777">
        <w:trPr>
          <w:jc w:val="center"/>
        </w:trPr>
        <w:tc>
          <w:tcPr>
            <w:tcW w:w="5112" w:type="dxa"/>
            <w:vAlign w:val="center"/>
          </w:tcPr>
          <w:p w14:paraId="2F5E4897" w14:textId="77777777" w:rsidR="00CD5AC1" w:rsidRDefault="00000000">
            <w:r>
              <w:rPr>
                <w:sz w:val="17"/>
              </w:rPr>
              <w:t>Admin</w:t>
            </w:r>
          </w:p>
        </w:tc>
        <w:tc>
          <w:tcPr>
            <w:tcW w:w="5112" w:type="dxa"/>
            <w:vAlign w:val="center"/>
          </w:tcPr>
          <w:p w14:paraId="4F13A637" w14:textId="77777777" w:rsidR="00CD5AC1" w:rsidRDefault="00000000">
            <w:r>
              <w:rPr>
                <w:sz w:val="17"/>
              </w:rPr>
              <w:t>https://kenabazaar.onrender.com/admin/</w:t>
            </w:r>
          </w:p>
        </w:tc>
      </w:tr>
    </w:tbl>
    <w:p w14:paraId="0718257F" w14:textId="77777777" w:rsidR="00CD5AC1" w:rsidRDefault="00CD5AC1"/>
    <w:p w14:paraId="4463329B" w14:textId="77777777" w:rsidR="00CD5AC1" w:rsidRDefault="00CD5AC1"/>
    <w:p w14:paraId="2C994A5D" w14:textId="7F373B71" w:rsidR="00CD5AC1" w:rsidRDefault="00CD5AC1">
      <w:pPr>
        <w:jc w:val="center"/>
      </w:pPr>
    </w:p>
    <w:sectPr w:rsidR="00CD5AC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584505">
    <w:abstractNumId w:val="8"/>
  </w:num>
  <w:num w:numId="2" w16cid:durableId="1926725273">
    <w:abstractNumId w:val="6"/>
  </w:num>
  <w:num w:numId="3" w16cid:durableId="724259098">
    <w:abstractNumId w:val="5"/>
  </w:num>
  <w:num w:numId="4" w16cid:durableId="735780957">
    <w:abstractNumId w:val="4"/>
  </w:num>
  <w:num w:numId="5" w16cid:durableId="1870951212">
    <w:abstractNumId w:val="7"/>
  </w:num>
  <w:num w:numId="6" w16cid:durableId="2076078804">
    <w:abstractNumId w:val="3"/>
  </w:num>
  <w:num w:numId="7" w16cid:durableId="820118783">
    <w:abstractNumId w:val="2"/>
  </w:num>
  <w:num w:numId="8" w16cid:durableId="2030176206">
    <w:abstractNumId w:val="1"/>
  </w:num>
  <w:num w:numId="9" w16cid:durableId="72013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381"/>
    <w:rsid w:val="00AA1D8D"/>
    <w:rsid w:val="00B47730"/>
    <w:rsid w:val="00CB0664"/>
    <w:rsid w:val="00CD5AC1"/>
    <w:rsid w:val="00FC693F"/>
    <w:rsid w:val="00F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23366"/>
  <w14:defaultImageDpi w14:val="300"/>
  <w15:docId w15:val="{93758473-2B1F-411B-B2CC-7767E589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2770</Words>
  <Characters>15793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Tausif Bin Mozid</cp:lastModifiedBy>
  <cp:revision>2</cp:revision>
  <dcterms:created xsi:type="dcterms:W3CDTF">2013-12-23T23:15:00Z</dcterms:created>
  <dcterms:modified xsi:type="dcterms:W3CDTF">2026-10-01T18:24:00Z</dcterms:modified>
  <cp:category/>
</cp:coreProperties>
</file>